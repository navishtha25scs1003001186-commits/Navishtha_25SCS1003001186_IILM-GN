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4F1016" w14:textId="77777777" w:rsidR="00351F5E" w:rsidRDefault="00975AA4">
      <w:pPr>
        <w:spacing w:line="259" w:lineRule="auto"/>
        <w:jc w:val="center"/>
      </w:pPr>
      <w:r>
        <w:rPr>
          <w:b/>
          <w:sz w:val="44"/>
        </w:rPr>
        <w:t>INTERNSHIP PROJECT REPORT</w:t>
      </w:r>
    </w:p>
    <w:p w14:paraId="7D28E14C" w14:textId="77777777" w:rsidR="00351F5E" w:rsidRDefault="00975AA4">
      <w:pPr>
        <w:spacing w:line="259" w:lineRule="auto"/>
        <w:jc w:val="center"/>
      </w:pPr>
      <w:r>
        <w:rPr>
          <w:b/>
          <w:sz w:val="34"/>
        </w:rPr>
        <w:t>Centralized Log Monitoring and Threat Detection System</w:t>
      </w:r>
    </w:p>
    <w:p w14:paraId="2458217D" w14:textId="77777777" w:rsidR="00351F5E" w:rsidRDefault="00975AA4">
      <w:pPr>
        <w:spacing w:line="259" w:lineRule="auto"/>
        <w:jc w:val="center"/>
      </w:pPr>
      <w:r>
        <w:rPr>
          <w:b/>
          <w:sz w:val="34"/>
        </w:rPr>
        <w:t>using ELK Stack</w:t>
      </w:r>
    </w:p>
    <w:p w14:paraId="64097C12" w14:textId="77777777" w:rsidR="00351F5E" w:rsidRDefault="00351F5E">
      <w:pPr>
        <w:spacing w:line="259" w:lineRule="auto"/>
      </w:pPr>
    </w:p>
    <w:p w14:paraId="5AE99933" w14:textId="77777777" w:rsidR="00351F5E" w:rsidRDefault="00975AA4">
      <w:pPr>
        <w:spacing w:line="259" w:lineRule="auto"/>
        <w:jc w:val="center"/>
      </w:pPr>
      <w:r>
        <w:rPr>
          <w:sz w:val="24"/>
        </w:rPr>
        <w:t>A Project Report submitted as part of the Internship / Project-Based Learning Program</w:t>
      </w:r>
    </w:p>
    <w:p w14:paraId="4EA7317D" w14:textId="77777777" w:rsidR="00351F5E" w:rsidRDefault="00351F5E">
      <w:pPr>
        <w:spacing w:line="259" w:lineRule="auto"/>
      </w:pPr>
    </w:p>
    <w:p w14:paraId="7F225AD4" w14:textId="77777777" w:rsidR="00351F5E" w:rsidRDefault="00975AA4">
      <w:pPr>
        <w:spacing w:line="259" w:lineRule="auto"/>
        <w:jc w:val="center"/>
      </w:pPr>
      <w:r>
        <w:rPr>
          <w:b/>
          <w:sz w:val="24"/>
        </w:rPr>
        <w:t>Submitted By</w:t>
      </w:r>
    </w:p>
    <w:p w14:paraId="64036FB9" w14:textId="77777777" w:rsidR="00351F5E" w:rsidRDefault="00975AA4">
      <w:pPr>
        <w:spacing w:line="259" w:lineRule="auto"/>
        <w:jc w:val="center"/>
      </w:pPr>
      <w:r>
        <w:rPr>
          <w:b/>
          <w:sz w:val="28"/>
        </w:rPr>
        <w:t>NAVISHTHA TIWARI</w:t>
      </w:r>
    </w:p>
    <w:p w14:paraId="72E1FE05" w14:textId="77777777" w:rsidR="00351F5E" w:rsidRDefault="00975AA4">
      <w:pPr>
        <w:spacing w:line="259" w:lineRule="auto"/>
        <w:jc w:val="center"/>
        <w:rPr>
          <w:sz w:val="24"/>
        </w:rPr>
      </w:pPr>
      <w:r>
        <w:rPr>
          <w:sz w:val="24"/>
        </w:rPr>
        <w:t>B.Tech – Cybersecurity</w:t>
      </w:r>
    </w:p>
    <w:p w14:paraId="79B8BB9E" w14:textId="460550FC" w:rsidR="00975AA4" w:rsidRDefault="00975AA4">
      <w:pPr>
        <w:spacing w:line="259" w:lineRule="auto"/>
        <w:jc w:val="center"/>
      </w:pPr>
      <w:r>
        <w:rPr>
          <w:sz w:val="24"/>
        </w:rPr>
        <w:t>25SCS1003001186</w:t>
      </w:r>
    </w:p>
    <w:p w14:paraId="07016576" w14:textId="27908C43" w:rsidR="00351F5E" w:rsidRDefault="00975AA4" w:rsidP="00975AA4">
      <w:pPr>
        <w:spacing w:line="259" w:lineRule="auto"/>
      </w:pPr>
      <w:r>
        <w:t xml:space="preserve">                                                                      </w:t>
      </w:r>
      <w:r>
        <w:rPr>
          <w:sz w:val="24"/>
        </w:rPr>
        <w:t xml:space="preserve">Academic </w:t>
      </w:r>
      <w:r>
        <w:rPr>
          <w:sz w:val="24"/>
        </w:rPr>
        <w:t>Session: 2025–29</w:t>
      </w:r>
    </w:p>
    <w:p w14:paraId="5B9E1A76" w14:textId="77777777" w:rsidR="00351F5E" w:rsidRDefault="00351F5E">
      <w:pPr>
        <w:spacing w:line="259" w:lineRule="auto"/>
      </w:pPr>
    </w:p>
    <w:p w14:paraId="5B69FC5A" w14:textId="77777777" w:rsidR="00351F5E" w:rsidRDefault="00975AA4">
      <w:pPr>
        <w:spacing w:line="259" w:lineRule="auto"/>
        <w:jc w:val="center"/>
      </w:pPr>
      <w:r>
        <w:rPr>
          <w:b/>
          <w:sz w:val="24"/>
        </w:rPr>
        <w:t>IILM University, Greater Noida</w:t>
      </w:r>
    </w:p>
    <w:p w14:paraId="0C030096" w14:textId="77777777" w:rsidR="00351F5E" w:rsidRDefault="00351F5E">
      <w:pPr>
        <w:spacing w:line="259" w:lineRule="auto"/>
      </w:pPr>
    </w:p>
    <w:p w14:paraId="52DA6D98" w14:textId="343F025B" w:rsidR="00351F5E" w:rsidRDefault="00975AA4" w:rsidP="00975AA4">
      <w:pPr>
        <w:spacing w:line="259" w:lineRule="auto"/>
        <w:jc w:val="center"/>
      </w:pPr>
      <w:r>
        <w:br w:type="page"/>
      </w:r>
    </w:p>
    <w:p w14:paraId="20AB5196" w14:textId="77777777" w:rsidR="00351F5E" w:rsidRDefault="00975AA4">
      <w:pPr>
        <w:pStyle w:val="Heading1"/>
        <w:spacing w:before="200" w:after="120" w:line="259" w:lineRule="auto"/>
      </w:pPr>
      <w:r>
        <w:lastRenderedPageBreak/>
        <w:t>DECLARATION</w:t>
      </w:r>
    </w:p>
    <w:p w14:paraId="6765BA83" w14:textId="77777777" w:rsidR="00351F5E" w:rsidRDefault="00975AA4">
      <w:pPr>
        <w:spacing w:after="140" w:line="259" w:lineRule="auto"/>
      </w:pPr>
      <w:r>
        <w:t>I hereby declare that this internship project report titled “Centralized Log Monitoring and Threat Detection System using ELK Stack” represents the work carried out as part of my internship/project-based learning activities. The report presents the project objectives, architecture, technologies, implementation methodology, security use-cases, analysis, observations, limitations, and learning outcomes based on the work performed.</w:t>
      </w:r>
    </w:p>
    <w:p w14:paraId="44B11752" w14:textId="77777777" w:rsidR="00351F5E" w:rsidRDefault="00975AA4">
      <w:pPr>
        <w:spacing w:after="140" w:line="259" w:lineRule="auto"/>
      </w:pPr>
      <w:r>
        <w:t>The project work focuses on centralized security log collection and analysis using Elasticsearch, Logstash, Kibana, Winlogbeat, and the intended Linux Filebeat pipeline. The implementation and observations documented in this report are based on the project work and practical environment described in the submitted material.</w:t>
      </w:r>
    </w:p>
    <w:p w14:paraId="58D87590" w14:textId="77777777" w:rsidR="00351F5E" w:rsidRDefault="00975AA4">
      <w:pPr>
        <w:spacing w:line="259" w:lineRule="auto"/>
      </w:pPr>
      <w:r>
        <w:br w:type="page"/>
      </w:r>
    </w:p>
    <w:p w14:paraId="0322E7D0" w14:textId="77777777" w:rsidR="00351F5E" w:rsidRDefault="00975AA4">
      <w:pPr>
        <w:pStyle w:val="Heading1"/>
        <w:spacing w:before="200" w:after="120" w:line="259" w:lineRule="auto"/>
      </w:pPr>
      <w:r>
        <w:lastRenderedPageBreak/>
        <w:t>ACKNOWLEDGEMENT</w:t>
      </w:r>
    </w:p>
    <w:p w14:paraId="6D23C983" w14:textId="77777777" w:rsidR="00351F5E" w:rsidRDefault="00975AA4">
      <w:pPr>
        <w:spacing w:after="140" w:line="259" w:lineRule="auto"/>
      </w:pPr>
      <w:r>
        <w:t>I would like to express my sincere gratitude to my university, faculty members, and internship/project coordinators for providing the opportunity to work on this cybersecurity project. The project provided practical exposure to centralized logging, SIEM concepts, security event analysis, and threat-detection workflows.</w:t>
      </w:r>
    </w:p>
    <w:p w14:paraId="10F69437" w14:textId="77777777" w:rsidR="00351F5E" w:rsidRDefault="00975AA4">
      <w:pPr>
        <w:spacing w:after="140" w:line="259" w:lineRule="auto"/>
      </w:pPr>
      <w:r>
        <w:t>I am also thankful for the guidance and learning resources that helped me understand the ELK Stack and its role in security monitoring. Working with Windows event logs, Kibana Discover, KQL queries, and virtualized endpoints helped me connect theoretical cybersecurity concepts with practical monitoring activities.</w:t>
      </w:r>
    </w:p>
    <w:p w14:paraId="5EA0C27E" w14:textId="77777777" w:rsidR="00351F5E" w:rsidRDefault="00975AA4">
      <w:pPr>
        <w:spacing w:line="259" w:lineRule="auto"/>
      </w:pPr>
      <w:r>
        <w:br w:type="page"/>
      </w:r>
    </w:p>
    <w:p w14:paraId="585244AC" w14:textId="77777777" w:rsidR="00351F5E" w:rsidRDefault="00975AA4">
      <w:pPr>
        <w:pStyle w:val="Heading1"/>
        <w:spacing w:before="200" w:after="120" w:line="259" w:lineRule="auto"/>
      </w:pPr>
      <w:r>
        <w:lastRenderedPageBreak/>
        <w:t>ABSTRACT</w:t>
      </w:r>
    </w:p>
    <w:p w14:paraId="67215FB6" w14:textId="77777777" w:rsidR="00351F5E" w:rsidRDefault="00975AA4">
      <w:pPr>
        <w:spacing w:after="140" w:line="259" w:lineRule="auto"/>
      </w:pPr>
      <w:r>
        <w:t>Modern systems generate large volumes of logs that contain valuable information about authentication, system activity, and possible security incidents. Examining these logs separately on individual machines can make security investigation difficult and time-consuming. This project presents a centralized log monitoring and threat-detection environment using the ELK Stack—Elasticsearch, Logstash, and Kibana.</w:t>
      </w:r>
    </w:p>
    <w:p w14:paraId="0661B22C" w14:textId="77777777" w:rsidR="00351F5E" w:rsidRDefault="00975AA4">
      <w:pPr>
        <w:spacing w:after="140" w:line="259" w:lineRule="auto"/>
      </w:pPr>
      <w:r>
        <w:t xml:space="preserve">The project uses an Ubuntu server as the central ELK environment and considers Windows and Linux/Kali systems as </w:t>
      </w:r>
      <w:r>
        <w:t>endpoints. Winlogbeat is used for Windows Event Log collection, while Filebeat is specified for Linux authentication and system logs. Collected data is processed and stored centrally and can be searched and analyzed through Kibana using Kibana Query Language (KQL).</w:t>
      </w:r>
    </w:p>
    <w:p w14:paraId="6CFCE86C" w14:textId="77777777" w:rsidR="00351F5E" w:rsidRDefault="00975AA4">
      <w:pPr>
        <w:spacing w:after="140" w:line="259" w:lineRule="auto"/>
      </w:pPr>
      <w:r>
        <w:t>The practical work demonstrates Windows authentication monitoring, including analysis of Event ID 4624 for successful logons and Event ID 4625 for failed logons. The project also defines Linux SSH monitoring and file-integrity monitoring use-cases. During implementation, Windows log collection and Kibana-based analysis were demonstrated, while the Linux Filebeat installation could not be fully completed because of network/DNS repository connectivity issues on Kali Linux.</w:t>
      </w:r>
    </w:p>
    <w:p w14:paraId="3D6D580B" w14:textId="77777777" w:rsidR="00351F5E" w:rsidRDefault="00975AA4">
      <w:pPr>
        <w:spacing w:line="259" w:lineRule="auto"/>
      </w:pPr>
      <w:r>
        <w:br w:type="page"/>
      </w:r>
    </w:p>
    <w:p w14:paraId="26D76B8C" w14:textId="77777777" w:rsidR="00351F5E" w:rsidRDefault="00975AA4">
      <w:pPr>
        <w:pStyle w:val="Heading1"/>
        <w:spacing w:before="200" w:after="120" w:line="259" w:lineRule="auto"/>
      </w:pPr>
      <w:r>
        <w:lastRenderedPageBreak/>
        <w:t>TABLE OF CONTENTS</w:t>
      </w:r>
    </w:p>
    <w:p w14:paraId="3145B3A0" w14:textId="77777777" w:rsidR="00351F5E" w:rsidRDefault="00975AA4">
      <w:pPr>
        <w:pStyle w:val="ListNumber"/>
        <w:spacing w:after="80" w:line="259" w:lineRule="auto"/>
      </w:pPr>
      <w:r>
        <w:t>1. Introduction</w:t>
      </w:r>
    </w:p>
    <w:p w14:paraId="5A08CBD4" w14:textId="77777777" w:rsidR="00351F5E" w:rsidRDefault="00975AA4">
      <w:pPr>
        <w:pStyle w:val="ListNumber"/>
        <w:spacing w:after="80" w:line="259" w:lineRule="auto"/>
      </w:pPr>
      <w:r>
        <w:t>2. Project Overview</w:t>
      </w:r>
    </w:p>
    <w:p w14:paraId="1E806187" w14:textId="77777777" w:rsidR="00351F5E" w:rsidRDefault="00975AA4">
      <w:pPr>
        <w:pStyle w:val="ListNumber"/>
        <w:spacing w:after="80" w:line="259" w:lineRule="auto"/>
      </w:pPr>
      <w:r>
        <w:t>3. Problem Statement</w:t>
      </w:r>
    </w:p>
    <w:p w14:paraId="3E2A45E5" w14:textId="77777777" w:rsidR="00351F5E" w:rsidRDefault="00975AA4">
      <w:pPr>
        <w:pStyle w:val="ListNumber"/>
        <w:spacing w:after="80" w:line="259" w:lineRule="auto"/>
      </w:pPr>
      <w:r>
        <w:t>4. Objectives</w:t>
      </w:r>
    </w:p>
    <w:p w14:paraId="76C83176" w14:textId="77777777" w:rsidR="00351F5E" w:rsidRDefault="00975AA4">
      <w:pPr>
        <w:pStyle w:val="ListNumber"/>
        <w:spacing w:after="80" w:line="259" w:lineRule="auto"/>
      </w:pPr>
      <w:r>
        <w:t>5. Scope of the Project</w:t>
      </w:r>
    </w:p>
    <w:p w14:paraId="791E82CF" w14:textId="77777777" w:rsidR="00351F5E" w:rsidRDefault="00975AA4">
      <w:pPr>
        <w:pStyle w:val="ListNumber"/>
        <w:spacing w:after="80" w:line="259" w:lineRule="auto"/>
      </w:pPr>
      <w:r>
        <w:t>6. System Requirements</w:t>
      </w:r>
    </w:p>
    <w:p w14:paraId="228D44A6" w14:textId="77777777" w:rsidR="00351F5E" w:rsidRDefault="00975AA4">
      <w:pPr>
        <w:pStyle w:val="ListNumber"/>
        <w:spacing w:after="80" w:line="259" w:lineRule="auto"/>
      </w:pPr>
      <w:r>
        <w:t>7. Project Architecture</w:t>
      </w:r>
    </w:p>
    <w:p w14:paraId="208F5B1D" w14:textId="77777777" w:rsidR="00351F5E" w:rsidRDefault="00975AA4">
      <w:pPr>
        <w:pStyle w:val="ListNumber"/>
        <w:spacing w:after="80" w:line="259" w:lineRule="auto"/>
      </w:pPr>
      <w:r>
        <w:t>8. Technologies and Components</w:t>
      </w:r>
    </w:p>
    <w:p w14:paraId="36A733F7" w14:textId="77777777" w:rsidR="00351F5E" w:rsidRDefault="00975AA4">
      <w:pPr>
        <w:pStyle w:val="ListNumber"/>
        <w:spacing w:after="80" w:line="259" w:lineRule="auto"/>
      </w:pPr>
      <w:r>
        <w:t>9. Implementation Methodology</w:t>
      </w:r>
    </w:p>
    <w:p w14:paraId="478148B2" w14:textId="77777777" w:rsidR="00351F5E" w:rsidRDefault="00975AA4">
      <w:pPr>
        <w:pStyle w:val="ListNumber"/>
        <w:spacing w:after="80" w:line="259" w:lineRule="auto"/>
      </w:pPr>
      <w:r>
        <w:t>10. Log Collection and Analysis</w:t>
      </w:r>
    </w:p>
    <w:p w14:paraId="45CEB6D2" w14:textId="77777777" w:rsidR="00351F5E" w:rsidRDefault="00975AA4">
      <w:pPr>
        <w:pStyle w:val="ListNumber"/>
        <w:spacing w:after="80" w:line="259" w:lineRule="auto"/>
      </w:pPr>
      <w:r>
        <w:t>11. Security Use-Cases</w:t>
      </w:r>
    </w:p>
    <w:p w14:paraId="26486E2F" w14:textId="77777777" w:rsidR="00351F5E" w:rsidRDefault="00975AA4">
      <w:pPr>
        <w:pStyle w:val="ListNumber"/>
        <w:spacing w:after="80" w:line="259" w:lineRule="auto"/>
      </w:pPr>
      <w:r>
        <w:t>12. Kibana and KQL Analysis</w:t>
      </w:r>
    </w:p>
    <w:p w14:paraId="43B7B706" w14:textId="77777777" w:rsidR="00351F5E" w:rsidRDefault="00975AA4">
      <w:pPr>
        <w:pStyle w:val="ListNumber"/>
        <w:spacing w:after="80" w:line="259" w:lineRule="auto"/>
      </w:pPr>
      <w:r>
        <w:t>13. Results and Observations</w:t>
      </w:r>
    </w:p>
    <w:p w14:paraId="79F532A0" w14:textId="77777777" w:rsidR="00351F5E" w:rsidRDefault="00975AA4">
      <w:pPr>
        <w:pStyle w:val="ListNumber"/>
        <w:spacing w:after="80" w:line="259" w:lineRule="auto"/>
      </w:pPr>
      <w:r>
        <w:t>14. Dashboard and Alerting</w:t>
      </w:r>
    </w:p>
    <w:p w14:paraId="06DF4133" w14:textId="77CBA5F1" w:rsidR="00351F5E" w:rsidRDefault="00975AA4">
      <w:pPr>
        <w:pStyle w:val="ListNumber"/>
        <w:spacing w:after="80" w:line="259" w:lineRule="auto"/>
      </w:pPr>
      <w:r>
        <w:t>15.</w:t>
      </w:r>
      <w:r>
        <w:t xml:space="preserve"> Learning Outcomes</w:t>
      </w:r>
    </w:p>
    <w:p w14:paraId="3DD4F3BB" w14:textId="465B9296" w:rsidR="00351F5E" w:rsidRDefault="00975AA4">
      <w:pPr>
        <w:pStyle w:val="ListNumber"/>
        <w:spacing w:after="80" w:line="259" w:lineRule="auto"/>
      </w:pPr>
      <w:r>
        <w:t>16</w:t>
      </w:r>
      <w:r>
        <w:t>. Future Scope</w:t>
      </w:r>
    </w:p>
    <w:p w14:paraId="2D971B3C" w14:textId="7AFFE118" w:rsidR="00351F5E" w:rsidRDefault="00975AA4">
      <w:pPr>
        <w:pStyle w:val="ListNumber"/>
        <w:spacing w:after="80" w:line="259" w:lineRule="auto"/>
      </w:pPr>
      <w:r>
        <w:t>17</w:t>
      </w:r>
      <w:r>
        <w:t>. Conclusion</w:t>
      </w:r>
    </w:p>
    <w:p w14:paraId="18FC9F85" w14:textId="3E651798" w:rsidR="00351F5E" w:rsidRDefault="00975AA4">
      <w:pPr>
        <w:pStyle w:val="ListNumber"/>
        <w:spacing w:after="80" w:line="259" w:lineRule="auto"/>
      </w:pPr>
      <w:r>
        <w:t>18</w:t>
      </w:r>
      <w:r>
        <w:t>. References</w:t>
      </w:r>
    </w:p>
    <w:p w14:paraId="2E80792D" w14:textId="77777777" w:rsidR="00351F5E" w:rsidRDefault="00975AA4">
      <w:pPr>
        <w:spacing w:line="259" w:lineRule="auto"/>
      </w:pPr>
      <w:r>
        <w:br w:type="page"/>
      </w:r>
    </w:p>
    <w:p w14:paraId="11B56E3F" w14:textId="77777777" w:rsidR="00351F5E" w:rsidRDefault="00975AA4">
      <w:pPr>
        <w:pStyle w:val="Heading1"/>
        <w:spacing w:before="200" w:after="120" w:line="259" w:lineRule="auto"/>
      </w:pPr>
      <w:r>
        <w:lastRenderedPageBreak/>
        <w:t>1. Introduction</w:t>
      </w:r>
    </w:p>
    <w:p w14:paraId="78531185" w14:textId="77777777" w:rsidR="00351F5E" w:rsidRDefault="00975AA4">
      <w:pPr>
        <w:spacing w:after="140" w:line="259" w:lineRule="auto"/>
      </w:pPr>
      <w:r>
        <w:t xml:space="preserve">Modern enterprise environments generate a large volume of logs from </w:t>
      </w:r>
      <w:r>
        <w:t>operating systems, applications, authentication services, network devices, and other infrastructure. These logs contain important security information such as successful and failed login attempts, user activities, system events, and indicators of suspicious behavior.</w:t>
      </w:r>
    </w:p>
    <w:p w14:paraId="25D402B8" w14:textId="77777777" w:rsidR="00351F5E" w:rsidRDefault="00975AA4">
      <w:pPr>
        <w:spacing w:after="140" w:line="259" w:lineRule="auto"/>
      </w:pPr>
      <w:r>
        <w:t xml:space="preserve">When logs are stored and monitored separately on different systems, it becomes difficult for a security analyst to identify patterns, investigate incidents, and detect unauthorized access in a timely manner. Centralized log monitoring </w:t>
      </w:r>
      <w:r>
        <w:t>addresses this challenge by collecting information from multiple endpoints and making it available through a common analysis platform.</w:t>
      </w:r>
    </w:p>
    <w:p w14:paraId="517919CB" w14:textId="77777777" w:rsidR="00351F5E" w:rsidRDefault="00975AA4">
      <w:pPr>
        <w:spacing w:after="140" w:line="259" w:lineRule="auto"/>
      </w:pPr>
      <w:r>
        <w:t>This internship project focuses on designing and implementing a Centralized Log Monitoring and Threat Detection System using the ELK Stack. Elasticsearch is used for storage and search, Logstash for processing, and Kibana for visualization and analysis. Windows and Linux/Kali systems are considered as monitored endpoints, with Winlogbeat and Filebeat serving as log collection agents.</w:t>
      </w:r>
    </w:p>
    <w:p w14:paraId="2DDF6F7E" w14:textId="77777777" w:rsidR="00351F5E" w:rsidRDefault="00975AA4">
      <w:pPr>
        <w:spacing w:after="140" w:line="259" w:lineRule="auto"/>
      </w:pPr>
      <w:r>
        <w:t>The project simulates a small SOC-style monitoring environment. Instead of examining each endpoint independently, a security analyst can use Kibana to search authentication events and investigate suspicious activity from a central location.</w:t>
      </w:r>
    </w:p>
    <w:p w14:paraId="6FC4FA14" w14:textId="77777777" w:rsidR="00351F5E" w:rsidRDefault="00975AA4">
      <w:pPr>
        <w:spacing w:line="259" w:lineRule="auto"/>
      </w:pPr>
      <w:r>
        <w:br w:type="page"/>
      </w:r>
    </w:p>
    <w:p w14:paraId="72BAD224" w14:textId="77777777" w:rsidR="00351F5E" w:rsidRDefault="00975AA4">
      <w:pPr>
        <w:pStyle w:val="Heading1"/>
        <w:spacing w:before="200" w:after="120" w:line="259" w:lineRule="auto"/>
      </w:pPr>
      <w:r>
        <w:lastRenderedPageBreak/>
        <w:t>2. Project Overview</w:t>
      </w:r>
    </w:p>
    <w:p w14:paraId="041C991B" w14:textId="77777777" w:rsidR="00351F5E" w:rsidRDefault="00975AA4">
      <w:pPr>
        <w:spacing w:after="140" w:line="259" w:lineRule="auto"/>
      </w:pPr>
      <w:r>
        <w:t>The project establishes a centralized security monitoring workflow in which logs generated by endpoint systems are collected, forwarded to a central ELK environment, indexed, and analyzed. The main practical focus is Windows security-event monitoring using Winlogbeat and Kibana.</w:t>
      </w:r>
    </w:p>
    <w:p w14:paraId="582A552F" w14:textId="77777777" w:rsidR="00351F5E" w:rsidRDefault="00975AA4">
      <w:pPr>
        <w:spacing w:after="140" w:line="259" w:lineRule="auto"/>
      </w:pPr>
      <w:r>
        <w:t>The project architecture specifies Ubuntu as the ELK server, Windows as the primary endpoint, and Linux/Kali as an additional endpoint or attacker environment. Kibana acts as the main interface for viewing event records, applying KQL filters, and supporting visualization.</w:t>
      </w:r>
    </w:p>
    <w:p w14:paraId="6B12C4A3" w14:textId="77777777" w:rsidR="00351F5E" w:rsidRDefault="00975AA4">
      <w:pPr>
        <w:spacing w:after="140" w:line="259" w:lineRule="auto"/>
      </w:pPr>
      <w:r>
        <w:t>The demonstrated workflow includes access to Kibana Discover, use of the winlogbeat-* data view, and filtering of Windows authentication events. Event ID 4624 is used for successful Windows logons, while Event ID 4625 is used for failed Windows logon attempts.</w:t>
      </w:r>
    </w:p>
    <w:p w14:paraId="4A0E95E1" w14:textId="77777777" w:rsidR="00351F5E" w:rsidRDefault="00975AA4">
      <w:pPr>
        <w:pStyle w:val="Heading2"/>
        <w:spacing w:after="120" w:line="259" w:lineRule="auto"/>
      </w:pPr>
      <w:r>
        <w:t>Project Highlights</w:t>
      </w:r>
    </w:p>
    <w:p w14:paraId="2C98AB89" w14:textId="77777777" w:rsidR="00351F5E" w:rsidRDefault="00975AA4">
      <w:pPr>
        <w:pStyle w:val="ListBullet"/>
        <w:spacing w:after="60" w:line="259" w:lineRule="auto"/>
      </w:pPr>
      <w:r>
        <w:t>Centralized collection and analysis of security-related logs.</w:t>
      </w:r>
    </w:p>
    <w:p w14:paraId="77F97597" w14:textId="77777777" w:rsidR="00351F5E" w:rsidRDefault="00975AA4">
      <w:pPr>
        <w:pStyle w:val="ListBullet"/>
        <w:spacing w:after="60" w:line="259" w:lineRule="auto"/>
      </w:pPr>
      <w:r>
        <w:t>ELK-based storage, processing, search, and visualization.</w:t>
      </w:r>
    </w:p>
    <w:p w14:paraId="3821255B" w14:textId="77777777" w:rsidR="00351F5E" w:rsidRDefault="00975AA4">
      <w:pPr>
        <w:pStyle w:val="ListBullet"/>
        <w:spacing w:after="60" w:line="259" w:lineRule="auto"/>
      </w:pPr>
      <w:r>
        <w:t>Windows Event Log monitoring through Winlogbeat.</w:t>
      </w:r>
    </w:p>
    <w:p w14:paraId="6AA2E581" w14:textId="77777777" w:rsidR="00351F5E" w:rsidRDefault="00975AA4">
      <w:pPr>
        <w:pStyle w:val="ListBullet"/>
        <w:spacing w:after="60" w:line="259" w:lineRule="auto"/>
      </w:pPr>
      <w:r>
        <w:t>Kibana Discover and KQL-based investigation.</w:t>
      </w:r>
    </w:p>
    <w:p w14:paraId="064B70B7" w14:textId="77777777" w:rsidR="00351F5E" w:rsidRDefault="00975AA4">
      <w:pPr>
        <w:pStyle w:val="ListBullet"/>
        <w:spacing w:after="60" w:line="259" w:lineRule="auto"/>
      </w:pPr>
      <w:r>
        <w:t>Security use-cases for successful and failed authentication.</w:t>
      </w:r>
    </w:p>
    <w:p w14:paraId="172FD0B5" w14:textId="77777777" w:rsidR="00351F5E" w:rsidRDefault="00975AA4">
      <w:pPr>
        <w:pStyle w:val="ListBullet"/>
        <w:spacing w:after="60" w:line="259" w:lineRule="auto"/>
      </w:pPr>
      <w:r>
        <w:t>Planned Linux SSH and file-integrity monitoring using Filebeat.</w:t>
      </w:r>
    </w:p>
    <w:p w14:paraId="20667A62" w14:textId="77777777" w:rsidR="00351F5E" w:rsidRDefault="00975AA4">
      <w:pPr>
        <w:pStyle w:val="ListBullet"/>
        <w:spacing w:after="60" w:line="259" w:lineRule="auto"/>
      </w:pPr>
      <w:r>
        <w:t>SOC-style approach to centralized event investigation.</w:t>
      </w:r>
    </w:p>
    <w:p w14:paraId="1671D826" w14:textId="77777777" w:rsidR="00351F5E" w:rsidRDefault="00975AA4">
      <w:pPr>
        <w:spacing w:line="259" w:lineRule="auto"/>
      </w:pPr>
      <w:r>
        <w:br w:type="page"/>
      </w:r>
    </w:p>
    <w:p w14:paraId="287DD56A" w14:textId="77777777" w:rsidR="00351F5E" w:rsidRDefault="00975AA4">
      <w:pPr>
        <w:pStyle w:val="Heading1"/>
        <w:spacing w:before="200" w:after="120" w:line="259" w:lineRule="auto"/>
      </w:pPr>
      <w:r>
        <w:lastRenderedPageBreak/>
        <w:t>3. Problem Statement</w:t>
      </w:r>
    </w:p>
    <w:p w14:paraId="7E711267" w14:textId="77777777" w:rsidR="00351F5E" w:rsidRDefault="00975AA4">
      <w:pPr>
        <w:spacing w:after="140" w:line="259" w:lineRule="auto"/>
      </w:pPr>
      <w:r>
        <w:t>Security logs are often generated across multiple machines and operating systems. If an analyst has to inspect each system individually, identifying relationships between events becomes difficult. Repeated login failures, successful authentication after failures, and unusual system activity may be missed when logs are not centralized.</w:t>
      </w:r>
    </w:p>
    <w:p w14:paraId="52DC03E2" w14:textId="77777777" w:rsidR="00351F5E" w:rsidRDefault="00975AA4">
      <w:pPr>
        <w:spacing w:after="140" w:line="259" w:lineRule="auto"/>
      </w:pPr>
      <w:r>
        <w:t>The problem addressed by this project is therefore to provide a centralized environment where security logs can be collected, stored, searched, and analyzed efficiently. The system should help an analyst identify authentication-related events and provide a foundation for threat detection and incident investigation.</w:t>
      </w:r>
    </w:p>
    <w:p w14:paraId="5D8DE8B7" w14:textId="77777777" w:rsidR="00351F5E" w:rsidRDefault="00975AA4">
      <w:pPr>
        <w:spacing w:line="259" w:lineRule="auto"/>
      </w:pPr>
      <w:r>
        <w:br w:type="page"/>
      </w:r>
    </w:p>
    <w:p w14:paraId="282598BC" w14:textId="77777777" w:rsidR="00351F5E" w:rsidRDefault="00975AA4">
      <w:pPr>
        <w:pStyle w:val="Heading1"/>
        <w:spacing w:before="200" w:after="120" w:line="259" w:lineRule="auto"/>
      </w:pPr>
      <w:r>
        <w:lastRenderedPageBreak/>
        <w:t>4. Objectives</w:t>
      </w:r>
    </w:p>
    <w:p w14:paraId="45613F7C" w14:textId="0C4262B6" w:rsidR="00351F5E" w:rsidRDefault="00975AA4" w:rsidP="00975AA4">
      <w:pPr>
        <w:pStyle w:val="ListNumber"/>
        <w:numPr>
          <w:ilvl w:val="0"/>
          <w:numId w:val="10"/>
        </w:numPr>
        <w:spacing w:after="80" w:line="259" w:lineRule="auto"/>
      </w:pPr>
      <w:r>
        <w:t>Understand centralized logging and Security Information and Event Management (SIEM) concepts.</w:t>
      </w:r>
    </w:p>
    <w:p w14:paraId="3ECD540F" w14:textId="77777777" w:rsidR="00351F5E" w:rsidRDefault="00975AA4" w:rsidP="00975AA4">
      <w:pPr>
        <w:pStyle w:val="ListNumber"/>
        <w:numPr>
          <w:ilvl w:val="0"/>
          <w:numId w:val="10"/>
        </w:numPr>
        <w:spacing w:after="80" w:line="259" w:lineRule="auto"/>
      </w:pPr>
      <w:r>
        <w:t>Deploy and configure Elasticsearch, Logstash, and Kibana as a centralized monitoring environment.</w:t>
      </w:r>
    </w:p>
    <w:p w14:paraId="661E9F62" w14:textId="77777777" w:rsidR="00351F5E" w:rsidRDefault="00975AA4" w:rsidP="00975AA4">
      <w:pPr>
        <w:pStyle w:val="ListNumber"/>
        <w:numPr>
          <w:ilvl w:val="0"/>
          <w:numId w:val="10"/>
        </w:numPr>
        <w:spacing w:after="80" w:line="259" w:lineRule="auto"/>
      </w:pPr>
      <w:r>
        <w:t>Collect Windows Event Logs using Winlogbeat.</w:t>
      </w:r>
    </w:p>
    <w:p w14:paraId="3FD56DEF" w14:textId="77777777" w:rsidR="00351F5E" w:rsidRDefault="00975AA4" w:rsidP="00975AA4">
      <w:pPr>
        <w:pStyle w:val="ListNumber"/>
        <w:numPr>
          <w:ilvl w:val="0"/>
          <w:numId w:val="10"/>
        </w:numPr>
        <w:spacing w:after="80" w:line="259" w:lineRule="auto"/>
      </w:pPr>
      <w:r>
        <w:t>Prepare a Linux log-collection workflow using Filebeat for auth.log and syslog.</w:t>
      </w:r>
    </w:p>
    <w:p w14:paraId="79E742E9" w14:textId="77777777" w:rsidR="00351F5E" w:rsidRDefault="00975AA4" w:rsidP="00975AA4">
      <w:pPr>
        <w:pStyle w:val="ListNumber"/>
        <w:numPr>
          <w:ilvl w:val="0"/>
          <w:numId w:val="10"/>
        </w:numPr>
        <w:spacing w:after="80" w:line="259" w:lineRule="auto"/>
      </w:pPr>
      <w:r>
        <w:t xml:space="preserve">Analyze collected events through Kibana </w:t>
      </w:r>
      <w:r>
        <w:t>Discover.</w:t>
      </w:r>
    </w:p>
    <w:p w14:paraId="37FEE3B9" w14:textId="77777777" w:rsidR="00351F5E" w:rsidRDefault="00975AA4" w:rsidP="00975AA4">
      <w:pPr>
        <w:pStyle w:val="ListNumber"/>
        <w:numPr>
          <w:ilvl w:val="0"/>
          <w:numId w:val="10"/>
        </w:numPr>
        <w:spacing w:after="80" w:line="259" w:lineRule="auto"/>
      </w:pPr>
      <w:r>
        <w:t>Use KQL to filter successful and failed Windows authentication events.</w:t>
      </w:r>
    </w:p>
    <w:p w14:paraId="48730C72" w14:textId="77777777" w:rsidR="00351F5E" w:rsidRDefault="00975AA4" w:rsidP="00975AA4">
      <w:pPr>
        <w:pStyle w:val="ListNumber"/>
        <w:numPr>
          <w:ilvl w:val="0"/>
          <w:numId w:val="10"/>
        </w:numPr>
        <w:spacing w:after="80" w:line="259" w:lineRule="auto"/>
      </w:pPr>
      <w:r>
        <w:t>Study security use-cases such as failed logins, suspicious successful logins, SSH monitoring, and file-integrity monitoring.</w:t>
      </w:r>
    </w:p>
    <w:p w14:paraId="00B13BE6" w14:textId="77777777" w:rsidR="00351F5E" w:rsidRDefault="00975AA4" w:rsidP="00975AA4">
      <w:pPr>
        <w:pStyle w:val="ListNumber"/>
        <w:numPr>
          <w:ilvl w:val="0"/>
          <w:numId w:val="10"/>
        </w:numPr>
        <w:spacing w:after="80" w:line="259" w:lineRule="auto"/>
      </w:pPr>
      <w:r>
        <w:t>Understand how dashboards and alerts can support security monitoring.</w:t>
      </w:r>
    </w:p>
    <w:p w14:paraId="2A5388CC" w14:textId="77777777" w:rsidR="00351F5E" w:rsidRDefault="00975AA4" w:rsidP="00975AA4">
      <w:pPr>
        <w:pStyle w:val="ListNumber"/>
        <w:numPr>
          <w:ilvl w:val="0"/>
          <w:numId w:val="10"/>
        </w:numPr>
        <w:spacing w:after="80" w:line="259" w:lineRule="auto"/>
      </w:pPr>
      <w:r>
        <w:t>Gain practical exposure to SOC-style log investigation and threat-detection workflows.</w:t>
      </w:r>
    </w:p>
    <w:p w14:paraId="61B3D453" w14:textId="77777777" w:rsidR="00351F5E" w:rsidRDefault="00975AA4">
      <w:pPr>
        <w:spacing w:line="259" w:lineRule="auto"/>
      </w:pPr>
      <w:r>
        <w:br w:type="page"/>
      </w:r>
    </w:p>
    <w:p w14:paraId="4AE54DCE" w14:textId="77777777" w:rsidR="00351F5E" w:rsidRDefault="00975AA4">
      <w:pPr>
        <w:pStyle w:val="Heading1"/>
        <w:spacing w:before="200" w:after="120" w:line="259" w:lineRule="auto"/>
      </w:pPr>
      <w:r>
        <w:lastRenderedPageBreak/>
        <w:t>5. Scope of the Project</w:t>
      </w:r>
    </w:p>
    <w:p w14:paraId="59E6AB4E" w14:textId="77777777" w:rsidR="00351F5E" w:rsidRDefault="00975AA4">
      <w:pPr>
        <w:spacing w:after="140" w:line="259" w:lineRule="auto"/>
      </w:pPr>
      <w:r>
        <w:t>The scope of the project is focused on centralized log monitoring and basic threat detection in a small virtualized environment. It covers endpoint log collection, central processing and storage, event search, authentication-event investigation, and security visualization.</w:t>
      </w:r>
    </w:p>
    <w:p w14:paraId="0146B684" w14:textId="77777777" w:rsidR="00351F5E" w:rsidRDefault="00975AA4">
      <w:pPr>
        <w:pStyle w:val="Heading2"/>
        <w:spacing w:after="120" w:line="259" w:lineRule="auto"/>
      </w:pPr>
      <w:r>
        <w:t>Included in Scope</w:t>
      </w:r>
    </w:p>
    <w:p w14:paraId="10D49E01" w14:textId="77777777" w:rsidR="00351F5E" w:rsidRDefault="00975AA4">
      <w:pPr>
        <w:pStyle w:val="ListBullet"/>
        <w:spacing w:after="60" w:line="259" w:lineRule="auto"/>
      </w:pPr>
      <w:r>
        <w:t>Ubuntu-based central ELK environment.</w:t>
      </w:r>
    </w:p>
    <w:p w14:paraId="47BE3ABF" w14:textId="77777777" w:rsidR="00351F5E" w:rsidRDefault="00975AA4">
      <w:pPr>
        <w:pStyle w:val="ListBullet"/>
        <w:spacing w:after="60" w:line="259" w:lineRule="auto"/>
      </w:pPr>
      <w:r>
        <w:t>Windows endpoint monitoring through Winlogbeat.</w:t>
      </w:r>
    </w:p>
    <w:p w14:paraId="67E08112" w14:textId="77777777" w:rsidR="00351F5E" w:rsidRDefault="00975AA4">
      <w:pPr>
        <w:pStyle w:val="ListBullet"/>
        <w:spacing w:after="60" w:line="259" w:lineRule="auto"/>
      </w:pPr>
      <w:r>
        <w:t>Kibana Discover and KQL-based event analysis.</w:t>
      </w:r>
    </w:p>
    <w:p w14:paraId="2AC4833B" w14:textId="77777777" w:rsidR="00351F5E" w:rsidRDefault="00975AA4">
      <w:pPr>
        <w:pStyle w:val="ListBullet"/>
        <w:spacing w:after="60" w:line="259" w:lineRule="auto"/>
      </w:pPr>
      <w:r>
        <w:t>Windows Event ID 4624 and 4625 investigation.</w:t>
      </w:r>
    </w:p>
    <w:p w14:paraId="4FEB334B" w14:textId="77777777" w:rsidR="00351F5E" w:rsidRDefault="00975AA4">
      <w:pPr>
        <w:pStyle w:val="ListBullet"/>
        <w:spacing w:after="60" w:line="259" w:lineRule="auto"/>
      </w:pPr>
      <w:r>
        <w:t>Design of Linux Filebeat-based collection for auth.log and syslog.</w:t>
      </w:r>
    </w:p>
    <w:p w14:paraId="0D1B9B51" w14:textId="77777777" w:rsidR="00351F5E" w:rsidRDefault="00975AA4">
      <w:pPr>
        <w:pStyle w:val="ListBullet"/>
        <w:spacing w:after="60" w:line="259" w:lineRule="auto"/>
      </w:pPr>
      <w:r>
        <w:t>Security monitoring use-cases and dashboard concepts.</w:t>
      </w:r>
    </w:p>
    <w:p w14:paraId="77222872" w14:textId="77777777" w:rsidR="00351F5E" w:rsidRDefault="00975AA4">
      <w:pPr>
        <w:pStyle w:val="Heading2"/>
        <w:spacing w:after="120" w:line="259" w:lineRule="auto"/>
      </w:pPr>
      <w:r>
        <w:t>Practical Limitation of Scope</w:t>
      </w:r>
    </w:p>
    <w:p w14:paraId="74769C31" w14:textId="77777777" w:rsidR="00351F5E" w:rsidRDefault="00975AA4">
      <w:pPr>
        <w:spacing w:after="140" w:line="259" w:lineRule="auto"/>
      </w:pPr>
      <w:r>
        <w:t>The Linux Filebeat pipeline and related Linux SSH/file-integrity demonstrations were not fully completed during the practical implementation because Kali Linux encountered network/DNS repository connectivity problems. The Windows collection and Kibana analysis formed the main demonstrated implementation.</w:t>
      </w:r>
    </w:p>
    <w:p w14:paraId="0552EA88" w14:textId="77777777" w:rsidR="00351F5E" w:rsidRDefault="00975AA4">
      <w:pPr>
        <w:spacing w:line="259" w:lineRule="auto"/>
      </w:pPr>
      <w:r>
        <w:br w:type="page"/>
      </w:r>
    </w:p>
    <w:p w14:paraId="58FC1814" w14:textId="77777777" w:rsidR="00351F5E" w:rsidRDefault="00975AA4">
      <w:pPr>
        <w:pStyle w:val="Heading1"/>
        <w:spacing w:before="200" w:after="120" w:line="259" w:lineRule="auto"/>
      </w:pPr>
      <w:r>
        <w:lastRenderedPageBreak/>
        <w:t>6. System Requirements</w:t>
      </w:r>
    </w:p>
    <w:p w14:paraId="5A34ABB4" w14:textId="77777777" w:rsidR="00351F5E" w:rsidRDefault="00975AA4">
      <w:pPr>
        <w:pStyle w:val="Heading2"/>
        <w:spacing w:after="120" w:line="259" w:lineRule="auto"/>
      </w:pPr>
      <w:r>
        <w:t>Hardware / Virtualization</w:t>
      </w:r>
    </w:p>
    <w:p w14:paraId="31ABFC92" w14:textId="77777777" w:rsidR="00351F5E" w:rsidRDefault="00975AA4">
      <w:pPr>
        <w:pStyle w:val="ListBullet"/>
        <w:spacing w:after="60" w:line="259" w:lineRule="auto"/>
      </w:pPr>
      <w:r>
        <w:t>A computer capable of running multiple virtual machines.</w:t>
      </w:r>
    </w:p>
    <w:p w14:paraId="2E054143" w14:textId="77777777" w:rsidR="00351F5E" w:rsidRDefault="00975AA4">
      <w:pPr>
        <w:pStyle w:val="ListBullet"/>
        <w:spacing w:after="60" w:line="259" w:lineRule="auto"/>
      </w:pPr>
      <w:r>
        <w:t>Virtualization software such as Oracle VirtualBox or VMware.</w:t>
      </w:r>
    </w:p>
    <w:p w14:paraId="1AA5611D" w14:textId="77777777" w:rsidR="00351F5E" w:rsidRDefault="00975AA4">
      <w:pPr>
        <w:pStyle w:val="ListBullet"/>
        <w:spacing w:after="60" w:line="259" w:lineRule="auto"/>
      </w:pPr>
      <w:r>
        <w:t xml:space="preserve">Network connectivity between the virtual </w:t>
      </w:r>
      <w:r>
        <w:t>machines.</w:t>
      </w:r>
    </w:p>
    <w:p w14:paraId="558B4ABC" w14:textId="77777777" w:rsidR="00351F5E" w:rsidRDefault="00975AA4">
      <w:pPr>
        <w:pStyle w:val="Heading2"/>
        <w:spacing w:after="120" w:line="259" w:lineRule="auto"/>
      </w:pPr>
      <w:r>
        <w:t>Virtual Machines</w:t>
      </w:r>
    </w:p>
    <w:p w14:paraId="5BBEE6C9" w14:textId="77777777" w:rsidR="00351F5E" w:rsidRDefault="00975AA4">
      <w:pPr>
        <w:pStyle w:val="ListBullet"/>
        <w:spacing w:after="60" w:line="259" w:lineRule="auto"/>
      </w:pPr>
      <w:r>
        <w:t>Ubuntu Server – central ELK server.</w:t>
      </w:r>
    </w:p>
    <w:p w14:paraId="45A89AB7" w14:textId="77777777" w:rsidR="00351F5E" w:rsidRDefault="00975AA4">
      <w:pPr>
        <w:pStyle w:val="ListBullet"/>
        <w:spacing w:after="60" w:line="259" w:lineRule="auto"/>
      </w:pPr>
      <w:r>
        <w:t>Windows 7/10 – Windows endpoint.</w:t>
      </w:r>
    </w:p>
    <w:p w14:paraId="70443552" w14:textId="77777777" w:rsidR="00351F5E" w:rsidRDefault="00975AA4">
      <w:pPr>
        <w:pStyle w:val="ListBullet"/>
        <w:spacing w:after="60" w:line="259" w:lineRule="auto"/>
      </w:pPr>
      <w:r>
        <w:t>Linux/Ubuntu/Kali – Linux endpoint or attacker environment.</w:t>
      </w:r>
    </w:p>
    <w:p w14:paraId="03BE78A3" w14:textId="77777777" w:rsidR="00351F5E" w:rsidRDefault="00975AA4">
      <w:pPr>
        <w:pStyle w:val="Heading2"/>
        <w:spacing w:after="120" w:line="259" w:lineRule="auto"/>
      </w:pPr>
      <w:r>
        <w:t>Software Components</w:t>
      </w:r>
    </w:p>
    <w:p w14:paraId="3D26C3C8" w14:textId="77777777" w:rsidR="00351F5E" w:rsidRDefault="00975AA4">
      <w:pPr>
        <w:pStyle w:val="ListBullet"/>
        <w:spacing w:after="60" w:line="259" w:lineRule="auto"/>
      </w:pPr>
      <w:r>
        <w:t>Elasticsearch</w:t>
      </w:r>
    </w:p>
    <w:p w14:paraId="13319CD6" w14:textId="77777777" w:rsidR="00351F5E" w:rsidRDefault="00975AA4">
      <w:pPr>
        <w:pStyle w:val="ListBullet"/>
        <w:spacing w:after="60" w:line="259" w:lineRule="auto"/>
      </w:pPr>
      <w:r>
        <w:t>Logstash</w:t>
      </w:r>
    </w:p>
    <w:p w14:paraId="715A74A9" w14:textId="77777777" w:rsidR="00351F5E" w:rsidRDefault="00975AA4">
      <w:pPr>
        <w:pStyle w:val="ListBullet"/>
        <w:spacing w:after="60" w:line="259" w:lineRule="auto"/>
      </w:pPr>
      <w:r>
        <w:t>Kibana</w:t>
      </w:r>
    </w:p>
    <w:p w14:paraId="363A7D11" w14:textId="77777777" w:rsidR="00351F5E" w:rsidRDefault="00975AA4">
      <w:pPr>
        <w:pStyle w:val="ListBullet"/>
        <w:spacing w:after="60" w:line="259" w:lineRule="auto"/>
      </w:pPr>
      <w:r>
        <w:t>Winlogbeat</w:t>
      </w:r>
    </w:p>
    <w:p w14:paraId="7CDCD0CF" w14:textId="77777777" w:rsidR="00351F5E" w:rsidRDefault="00975AA4">
      <w:pPr>
        <w:pStyle w:val="ListBullet"/>
        <w:spacing w:after="60" w:line="259" w:lineRule="auto"/>
      </w:pPr>
      <w:r>
        <w:t>Filebeat</w:t>
      </w:r>
    </w:p>
    <w:p w14:paraId="3E439B06" w14:textId="77777777" w:rsidR="00351F5E" w:rsidRDefault="00975AA4">
      <w:pPr>
        <w:pStyle w:val="ListBullet"/>
        <w:spacing w:after="60" w:line="259" w:lineRule="auto"/>
      </w:pPr>
      <w:r>
        <w:t>VirtualBox/VMware</w:t>
      </w:r>
    </w:p>
    <w:p w14:paraId="429EF88A" w14:textId="77777777" w:rsidR="00351F5E" w:rsidRDefault="00975AA4">
      <w:pPr>
        <w:pStyle w:val="ListBullet"/>
        <w:spacing w:after="60" w:line="259" w:lineRule="auto"/>
      </w:pPr>
      <w:r>
        <w:t>Windows and Linux/Kali operating systems</w:t>
      </w:r>
    </w:p>
    <w:p w14:paraId="67B1AB49" w14:textId="77777777" w:rsidR="00351F5E" w:rsidRDefault="00975AA4">
      <w:pPr>
        <w:spacing w:line="259" w:lineRule="auto"/>
      </w:pPr>
      <w:r>
        <w:br w:type="page"/>
      </w:r>
    </w:p>
    <w:p w14:paraId="2604F19A" w14:textId="77777777" w:rsidR="00351F5E" w:rsidRDefault="00975AA4">
      <w:pPr>
        <w:pStyle w:val="Heading1"/>
        <w:spacing w:before="200" w:after="120" w:line="259" w:lineRule="auto"/>
      </w:pPr>
      <w:r>
        <w:lastRenderedPageBreak/>
        <w:t>7. Project Architecture</w:t>
      </w:r>
    </w:p>
    <w:p w14:paraId="26B571DF" w14:textId="77777777" w:rsidR="00351F5E" w:rsidRDefault="00975AA4">
      <w:pPr>
        <w:spacing w:after="140" w:line="259" w:lineRule="auto"/>
      </w:pPr>
      <w:r>
        <w:t>The intended architecture consists of two endpoint-to-central pipelines. Windows Event Logs are collected by Winlogbeat and forwarded toward the ELK server. Linux logs are intended to be collected by Filebeat and forwarded to the same centralized environment.</w:t>
      </w:r>
    </w:p>
    <w:p w14:paraId="19DE3215" w14:textId="77777777" w:rsidR="00351F5E" w:rsidRDefault="00975AA4">
      <w:pPr>
        <w:spacing w:after="140" w:line="259" w:lineRule="auto"/>
      </w:pPr>
      <w:r>
        <w:t>The central environment uses Logstash for processing, Elasticsearch for indexing and storage, and Kibana for visualization, searching, and analysis.</w:t>
      </w:r>
    </w:p>
    <w:p w14:paraId="7C3420B3" w14:textId="77777777" w:rsidR="00351F5E" w:rsidRDefault="00975AA4">
      <w:pPr>
        <w:spacing w:line="259" w:lineRule="auto"/>
        <w:jc w:val="center"/>
      </w:pPr>
      <w:r>
        <w:rPr>
          <w:b/>
          <w:sz w:val="24"/>
        </w:rPr>
        <w:t>Windows 10 → Winlogbeat → Ubuntu ELK Server → Elasticsearch → Kibana</w:t>
      </w:r>
      <w:r>
        <w:rPr>
          <w:b/>
          <w:sz w:val="24"/>
        </w:rPr>
        <w:br/>
      </w:r>
      <w:r>
        <w:rPr>
          <w:b/>
          <w:sz w:val="24"/>
        </w:rPr>
        <w:br/>
        <w:t>Kali Linux → Filebeat → Ubuntu ELK Server → Elasticsearch → Kibana</w:t>
      </w:r>
    </w:p>
    <w:p w14:paraId="76D76165" w14:textId="77777777" w:rsidR="00351F5E" w:rsidRDefault="00975AA4">
      <w:pPr>
        <w:pStyle w:val="Heading2"/>
        <w:spacing w:after="120" w:line="259" w:lineRule="auto"/>
      </w:pPr>
      <w:r>
        <w:t>Architecture Components</w:t>
      </w:r>
    </w:p>
    <w:p w14:paraId="3FC04EF6" w14:textId="77777777" w:rsidR="00351F5E" w:rsidRDefault="00975AA4">
      <w:pPr>
        <w:pStyle w:val="ListBullet"/>
        <w:spacing w:after="60" w:line="259" w:lineRule="auto"/>
      </w:pPr>
      <w:r>
        <w:t>Endpoint layer: Windows and Linux/Kali systems generate logs.</w:t>
      </w:r>
    </w:p>
    <w:p w14:paraId="4FA2032A" w14:textId="77777777" w:rsidR="00351F5E" w:rsidRDefault="00975AA4">
      <w:pPr>
        <w:pStyle w:val="ListBullet"/>
        <w:spacing w:after="60" w:line="259" w:lineRule="auto"/>
      </w:pPr>
      <w:r>
        <w:t>Collection layer: Winlogbeat and Filebeat collect endpoint logs.</w:t>
      </w:r>
    </w:p>
    <w:p w14:paraId="15604D42" w14:textId="77777777" w:rsidR="00351F5E" w:rsidRDefault="00975AA4">
      <w:pPr>
        <w:pStyle w:val="ListBullet"/>
        <w:spacing w:after="60" w:line="259" w:lineRule="auto"/>
      </w:pPr>
      <w:r>
        <w:t>Processing layer: Logstash receives and processes log data.</w:t>
      </w:r>
    </w:p>
    <w:p w14:paraId="2A809F24" w14:textId="77777777" w:rsidR="00351F5E" w:rsidRDefault="00975AA4">
      <w:pPr>
        <w:pStyle w:val="ListBullet"/>
        <w:spacing w:after="60" w:line="259" w:lineRule="auto"/>
      </w:pPr>
      <w:r>
        <w:t>Storage/search layer: Elasticsearch indexes and stores the events.</w:t>
      </w:r>
    </w:p>
    <w:p w14:paraId="2365EA77" w14:textId="77777777" w:rsidR="00351F5E" w:rsidRDefault="00975AA4">
      <w:pPr>
        <w:pStyle w:val="ListBullet"/>
        <w:spacing w:after="60" w:line="259" w:lineRule="auto"/>
      </w:pPr>
      <w:r>
        <w:t>Analysis layer: Kibana provides Discover, KQL, dashboards, and visualizations.</w:t>
      </w:r>
    </w:p>
    <w:p w14:paraId="17E0AE86" w14:textId="77777777" w:rsidR="00351F5E" w:rsidRDefault="00975AA4">
      <w:pPr>
        <w:spacing w:line="259" w:lineRule="auto"/>
      </w:pPr>
      <w:r>
        <w:br w:type="page"/>
      </w:r>
    </w:p>
    <w:p w14:paraId="2194159C" w14:textId="77777777" w:rsidR="00351F5E" w:rsidRDefault="00975AA4">
      <w:pPr>
        <w:pStyle w:val="Heading1"/>
        <w:spacing w:before="200" w:after="120" w:line="259" w:lineRule="auto"/>
      </w:pPr>
      <w:r>
        <w:lastRenderedPageBreak/>
        <w:t>8. Technologies and Components</w:t>
      </w:r>
    </w:p>
    <w:p w14:paraId="490DCDB9" w14:textId="77777777" w:rsidR="00351F5E" w:rsidRDefault="00975AA4">
      <w:pPr>
        <w:pStyle w:val="Heading2"/>
        <w:spacing w:after="120" w:line="259" w:lineRule="auto"/>
      </w:pPr>
      <w:r>
        <w:t>8.1 Elasticsearch</w:t>
      </w:r>
    </w:p>
    <w:p w14:paraId="319A1A0F" w14:textId="77777777" w:rsidR="00351F5E" w:rsidRDefault="00975AA4">
      <w:pPr>
        <w:spacing w:after="140" w:line="259" w:lineRule="auto"/>
      </w:pPr>
      <w:r>
        <w:t>Elasticsearch is used to store, index, and search collected log data. Indexing makes it possible to search security events efficiently using fields such as timestamp, hostname, event code, and severity.</w:t>
      </w:r>
    </w:p>
    <w:p w14:paraId="7FE681D8" w14:textId="77777777" w:rsidR="00351F5E" w:rsidRDefault="00975AA4">
      <w:pPr>
        <w:pStyle w:val="Heading2"/>
        <w:spacing w:after="120" w:line="259" w:lineRule="auto"/>
      </w:pPr>
      <w:r>
        <w:t>8.2 Logstash</w:t>
      </w:r>
    </w:p>
    <w:p w14:paraId="491037D9" w14:textId="77777777" w:rsidR="00351F5E" w:rsidRDefault="00975AA4">
      <w:pPr>
        <w:spacing w:after="140" w:line="259" w:lineRule="auto"/>
      </w:pPr>
      <w:r>
        <w:t>Logstash is used for receiving and processing log data before forwarding it to Elasticsearch. It forms part of the central processing pipeline.</w:t>
      </w:r>
    </w:p>
    <w:p w14:paraId="0E3B6DC1" w14:textId="77777777" w:rsidR="00351F5E" w:rsidRDefault="00975AA4">
      <w:pPr>
        <w:pStyle w:val="Heading2"/>
        <w:spacing w:after="120" w:line="259" w:lineRule="auto"/>
      </w:pPr>
      <w:r>
        <w:t>8.3 Kibana</w:t>
      </w:r>
    </w:p>
    <w:p w14:paraId="18EE4A80" w14:textId="77777777" w:rsidR="00351F5E" w:rsidRDefault="00975AA4">
      <w:pPr>
        <w:spacing w:after="140" w:line="259" w:lineRule="auto"/>
      </w:pPr>
      <w:r>
        <w:t>Kibana provides the visual interface for monitoring and analyzing collected logs. Its Discover feature allows individual events to be inspected, while KQL can be used to filter and search specific events. Kibana can also be used to create dashboards and visualizations.</w:t>
      </w:r>
    </w:p>
    <w:p w14:paraId="08ACCB9F" w14:textId="77777777" w:rsidR="00351F5E" w:rsidRDefault="00975AA4">
      <w:pPr>
        <w:pStyle w:val="Heading2"/>
        <w:spacing w:after="120" w:line="259" w:lineRule="auto"/>
      </w:pPr>
      <w:r>
        <w:t>8.4 Winlogbeat</w:t>
      </w:r>
    </w:p>
    <w:p w14:paraId="680C524C" w14:textId="77777777" w:rsidR="00351F5E" w:rsidRDefault="00975AA4">
      <w:pPr>
        <w:spacing w:after="140" w:line="259" w:lineRule="auto"/>
      </w:pPr>
      <w:r>
        <w:t>Winlogbeat is a lightweight data shipper for Windows Event Logs. In this project it is used to collect Windows Security, System, and Application logs. It is particularly useful for authentication-event analysis such as Event ID 4624 and Event ID 4625.</w:t>
      </w:r>
    </w:p>
    <w:p w14:paraId="3BBE2F03" w14:textId="77777777" w:rsidR="00351F5E" w:rsidRDefault="00975AA4">
      <w:pPr>
        <w:pStyle w:val="Heading2"/>
        <w:spacing w:after="120" w:line="259" w:lineRule="auto"/>
      </w:pPr>
      <w:r>
        <w:t>8.5 Filebeat</w:t>
      </w:r>
    </w:p>
    <w:p w14:paraId="0A1E542B" w14:textId="77777777" w:rsidR="00351F5E" w:rsidRDefault="00975AA4">
      <w:pPr>
        <w:spacing w:after="140" w:line="259" w:lineRule="auto"/>
      </w:pPr>
      <w:r>
        <w:t>Filebeat is intended to collect Linux authentication and system logs. The project specifies auth.log for authentication-related events and syslog for general system events.</w:t>
      </w:r>
    </w:p>
    <w:p w14:paraId="488FB370" w14:textId="77777777" w:rsidR="00351F5E" w:rsidRDefault="00975AA4">
      <w:pPr>
        <w:pStyle w:val="Heading2"/>
        <w:spacing w:after="120" w:line="259" w:lineRule="auto"/>
      </w:pPr>
      <w:r>
        <w:t>8.6 KQL</w:t>
      </w:r>
    </w:p>
    <w:p w14:paraId="4BE3A3E8" w14:textId="77777777" w:rsidR="00351F5E" w:rsidRDefault="00975AA4">
      <w:pPr>
        <w:spacing w:after="140" w:line="259" w:lineRule="auto"/>
      </w:pPr>
      <w:r>
        <w:t>Kibana Query Language is used to search and filter collected events. The project uses KQL queries for successful and failed Windows logons.</w:t>
      </w:r>
    </w:p>
    <w:p w14:paraId="7713DB69" w14:textId="77777777" w:rsidR="00351F5E" w:rsidRDefault="00975AA4">
      <w:pPr>
        <w:pStyle w:val="Heading2"/>
        <w:spacing w:after="120" w:line="259" w:lineRule="auto"/>
      </w:pPr>
      <w:r>
        <w:t>8.7 Virtualization</w:t>
      </w:r>
    </w:p>
    <w:p w14:paraId="4FD54D12" w14:textId="77777777" w:rsidR="00351F5E" w:rsidRDefault="00975AA4">
      <w:pPr>
        <w:spacing w:after="140" w:line="259" w:lineRule="auto"/>
      </w:pPr>
      <w:r>
        <w:t>VirtualBox or VMware can be used to create the isolated virtual-machine environment required for the ELK server and endpoints.</w:t>
      </w:r>
    </w:p>
    <w:p w14:paraId="44FA842E" w14:textId="77777777" w:rsidR="00351F5E" w:rsidRDefault="00975AA4">
      <w:pPr>
        <w:spacing w:line="259" w:lineRule="auto"/>
      </w:pPr>
      <w:r>
        <w:br w:type="page"/>
      </w:r>
    </w:p>
    <w:p w14:paraId="59ADADFA" w14:textId="77777777" w:rsidR="00351F5E" w:rsidRDefault="00975AA4">
      <w:pPr>
        <w:pStyle w:val="Heading1"/>
        <w:spacing w:before="200" w:after="120" w:line="259" w:lineRule="auto"/>
      </w:pPr>
      <w:r>
        <w:lastRenderedPageBreak/>
        <w:t>9. Implementation Methodology</w:t>
      </w:r>
    </w:p>
    <w:p w14:paraId="76F844C8" w14:textId="77777777" w:rsidR="00351F5E" w:rsidRDefault="00975AA4">
      <w:pPr>
        <w:pStyle w:val="Heading2"/>
        <w:spacing w:after="120" w:line="259" w:lineRule="auto"/>
      </w:pPr>
      <w:r>
        <w:t>Phase 1: ELK Stack Installation and Configuration</w:t>
      </w:r>
    </w:p>
    <w:p w14:paraId="2D739B40" w14:textId="77777777" w:rsidR="00351F5E" w:rsidRDefault="00975AA4">
      <w:pPr>
        <w:pStyle w:val="ListNumber"/>
        <w:spacing w:after="80" w:line="259" w:lineRule="auto"/>
      </w:pPr>
      <w:r>
        <w:t>Set up Ubuntu Server as the central ELK server.</w:t>
      </w:r>
    </w:p>
    <w:p w14:paraId="4717C3FC" w14:textId="77777777" w:rsidR="00351F5E" w:rsidRDefault="00975AA4">
      <w:pPr>
        <w:pStyle w:val="ListNumber"/>
        <w:spacing w:after="80" w:line="259" w:lineRule="auto"/>
      </w:pPr>
      <w:r>
        <w:t>Install and configure Elasticsearch for storing and searching logs.</w:t>
      </w:r>
    </w:p>
    <w:p w14:paraId="75C67D4D" w14:textId="77777777" w:rsidR="00351F5E" w:rsidRDefault="00975AA4">
      <w:pPr>
        <w:pStyle w:val="ListNumber"/>
        <w:spacing w:after="80" w:line="259" w:lineRule="auto"/>
      </w:pPr>
      <w:r>
        <w:t>Install Logstash for receiving and processing log data.</w:t>
      </w:r>
    </w:p>
    <w:p w14:paraId="5AC1DC3F" w14:textId="77777777" w:rsidR="00351F5E" w:rsidRDefault="00975AA4">
      <w:pPr>
        <w:pStyle w:val="ListNumber"/>
        <w:spacing w:after="80" w:line="259" w:lineRule="auto"/>
      </w:pPr>
      <w:r>
        <w:t>Install Kibana as the visualization and monitoring interface.</w:t>
      </w:r>
    </w:p>
    <w:p w14:paraId="5A2B3EAB" w14:textId="77777777" w:rsidR="00351F5E" w:rsidRDefault="00975AA4">
      <w:pPr>
        <w:pStyle w:val="ListNumber"/>
        <w:spacing w:after="80" w:line="259" w:lineRule="auto"/>
      </w:pPr>
      <w:r>
        <w:t>Verify that the ELK services are running and ready to receive data.</w:t>
      </w:r>
    </w:p>
    <w:p w14:paraId="48100189" w14:textId="77777777" w:rsidR="00351F5E" w:rsidRDefault="00975AA4">
      <w:pPr>
        <w:pStyle w:val="Heading2"/>
        <w:spacing w:after="120" w:line="259" w:lineRule="auto"/>
      </w:pPr>
      <w:r>
        <w:t>Phase 2: Endpoint Log Collection</w:t>
      </w:r>
    </w:p>
    <w:p w14:paraId="2917AF53" w14:textId="77777777" w:rsidR="00351F5E" w:rsidRDefault="00975AA4">
      <w:pPr>
        <w:spacing w:after="140" w:line="259" w:lineRule="auto"/>
      </w:pPr>
      <w:r>
        <w:t>The Windows endpoint is configured with Winlogbeat to collect Security, System, and Application logs. The Linux/Kali endpoint is intended to use Filebeat for auth.log and syslog collection.</w:t>
      </w:r>
    </w:p>
    <w:p w14:paraId="0CADD2BB" w14:textId="77777777" w:rsidR="00351F5E" w:rsidRDefault="00975AA4">
      <w:pPr>
        <w:pStyle w:val="Heading2"/>
        <w:spacing w:after="120" w:line="259" w:lineRule="auto"/>
      </w:pPr>
      <w:r>
        <w:t>Phase 3: Log Flow and Analysis</w:t>
      </w:r>
    </w:p>
    <w:p w14:paraId="0379FFAB" w14:textId="77777777" w:rsidR="00351F5E" w:rsidRDefault="00975AA4">
      <w:pPr>
        <w:spacing w:after="140" w:line="259" w:lineRule="auto"/>
      </w:pPr>
      <w:r>
        <w:t xml:space="preserve">After logs reach </w:t>
      </w:r>
      <w:r>
        <w:t>the ELK environment, Kibana Discover is used to inspect event records. Important fields include timestamp, hostname, Event ID, severity, username, and authentication information.</w:t>
      </w:r>
    </w:p>
    <w:p w14:paraId="7A51EB48" w14:textId="77777777" w:rsidR="00351F5E" w:rsidRDefault="00975AA4">
      <w:pPr>
        <w:pStyle w:val="Heading2"/>
        <w:spacing w:after="120" w:line="259" w:lineRule="auto"/>
      </w:pPr>
      <w:r>
        <w:t>Phase 4: Security Use-Case Analysis</w:t>
      </w:r>
    </w:p>
    <w:p w14:paraId="33BC10C8" w14:textId="77777777" w:rsidR="00351F5E" w:rsidRDefault="00975AA4">
      <w:pPr>
        <w:spacing w:after="140" w:line="259" w:lineRule="auto"/>
      </w:pPr>
      <w:r>
        <w:t>The collected events are examined for failed authentication, successful authentication, and patterns that may indicate suspicious behavior. Linux SSH and file-integrity monitoring are defined as additional use-cases.</w:t>
      </w:r>
    </w:p>
    <w:p w14:paraId="50DCAA96" w14:textId="77777777" w:rsidR="00351F5E" w:rsidRDefault="00975AA4">
      <w:pPr>
        <w:pStyle w:val="Heading2"/>
        <w:spacing w:after="120" w:line="259" w:lineRule="auto"/>
      </w:pPr>
      <w:r>
        <w:t>Phase 5: Dashboard and Alerting</w:t>
      </w:r>
    </w:p>
    <w:p w14:paraId="3C8925D8" w14:textId="77777777" w:rsidR="00351F5E" w:rsidRDefault="00975AA4">
      <w:pPr>
        <w:spacing w:after="140" w:line="259" w:lineRule="auto"/>
      </w:pPr>
      <w:r>
        <w:t>Kibana can present authentication and system activity through dashboards. Alerts can be configured for repeated failed logins, unusual authentication patterns, and abnormal system activity.</w:t>
      </w:r>
    </w:p>
    <w:p w14:paraId="747D91C7" w14:textId="77777777" w:rsidR="00351F5E" w:rsidRDefault="00975AA4">
      <w:pPr>
        <w:spacing w:line="259" w:lineRule="auto"/>
      </w:pPr>
      <w:r>
        <w:br w:type="page"/>
      </w:r>
    </w:p>
    <w:p w14:paraId="104E75FC" w14:textId="77777777" w:rsidR="00351F5E" w:rsidRDefault="00975AA4">
      <w:pPr>
        <w:pStyle w:val="Heading1"/>
        <w:spacing w:before="200" w:after="120" w:line="259" w:lineRule="auto"/>
      </w:pPr>
      <w:r>
        <w:lastRenderedPageBreak/>
        <w:t>10. Log Collection and Analysis</w:t>
      </w:r>
    </w:p>
    <w:p w14:paraId="2D10ED3C" w14:textId="77777777" w:rsidR="00351F5E" w:rsidRDefault="00975AA4">
      <w:pPr>
        <w:pStyle w:val="Heading2"/>
        <w:spacing w:after="120" w:line="259" w:lineRule="auto"/>
      </w:pPr>
      <w:r>
        <w:t>10.1 Windows Log Collection</w:t>
      </w:r>
    </w:p>
    <w:p w14:paraId="7D69E279" w14:textId="77777777" w:rsidR="00351F5E" w:rsidRDefault="00975AA4">
      <w:pPr>
        <w:spacing w:after="140" w:line="259" w:lineRule="auto"/>
      </w:pPr>
      <w:r>
        <w:t>Winlogbeat collects Windows Event Logs and forwards them to the ELK environment. The main categories considered are Security Logs, System Logs, and Application Logs. Security logs are particularly important for authentication monitoring.</w:t>
      </w:r>
    </w:p>
    <w:p w14:paraId="62222754" w14:textId="77777777" w:rsidR="00351F5E" w:rsidRDefault="00975AA4">
      <w:pPr>
        <w:pStyle w:val="Heading2"/>
        <w:spacing w:after="120" w:line="259" w:lineRule="auto"/>
      </w:pPr>
      <w:r>
        <w:t>10.2 Linux Log Collection</w:t>
      </w:r>
    </w:p>
    <w:p w14:paraId="534BA698" w14:textId="77777777" w:rsidR="00351F5E" w:rsidRDefault="00975AA4">
      <w:pPr>
        <w:spacing w:after="140" w:line="259" w:lineRule="auto"/>
      </w:pPr>
      <w:r>
        <w:t>Filebeat is specified for collecting Linux authentication and system logs. The project identifies auth.log as a source for authentication and SSH-related activity and syslog as a source for general system and service events.</w:t>
      </w:r>
    </w:p>
    <w:p w14:paraId="1842F056" w14:textId="77777777" w:rsidR="00351F5E" w:rsidRDefault="00975AA4">
      <w:pPr>
        <w:pStyle w:val="Heading2"/>
        <w:spacing w:after="120" w:line="259" w:lineRule="auto"/>
      </w:pPr>
      <w:r>
        <w:t>10.3 Log Processing and Storage</w:t>
      </w:r>
    </w:p>
    <w:p w14:paraId="5B0AC1EC" w14:textId="77777777" w:rsidR="00351F5E" w:rsidRDefault="00975AA4">
      <w:pPr>
        <w:spacing w:after="140" w:line="259" w:lineRule="auto"/>
      </w:pPr>
      <w:r>
        <w:t>After collection, log data is forwarded to the ELK environment. Logstash processes the incoming data and Elasticsearch stores and indexes it, making the information searchable.</w:t>
      </w:r>
    </w:p>
    <w:p w14:paraId="46BE5ACB" w14:textId="77777777" w:rsidR="00351F5E" w:rsidRDefault="00975AA4">
      <w:pPr>
        <w:pStyle w:val="Heading2"/>
        <w:spacing w:after="120" w:line="259" w:lineRule="auto"/>
      </w:pPr>
      <w:r>
        <w:t>10.4 Kibana Discover</w:t>
      </w:r>
    </w:p>
    <w:p w14:paraId="0FADF258" w14:textId="77777777" w:rsidR="00351F5E" w:rsidRDefault="00975AA4">
      <w:pPr>
        <w:spacing w:after="140" w:line="259" w:lineRule="auto"/>
      </w:pPr>
      <w:r>
        <w:t>Kibana Discover is used to inspect individual log events. During the practical work, the winlogbeat-* data view was used to access Windows logs. Fields such as timestamp, hostname, Event ID, username, and logon information can be examined during investigation.</w:t>
      </w:r>
    </w:p>
    <w:p w14:paraId="1F36D038" w14:textId="77777777" w:rsidR="00351F5E" w:rsidRDefault="00975AA4">
      <w:pPr>
        <w:spacing w:line="259" w:lineRule="auto"/>
      </w:pPr>
      <w:r>
        <w:br w:type="page"/>
      </w:r>
    </w:p>
    <w:p w14:paraId="14DEBB4E" w14:textId="77777777" w:rsidR="00351F5E" w:rsidRDefault="00975AA4">
      <w:pPr>
        <w:pStyle w:val="Heading1"/>
        <w:spacing w:before="200" w:after="120" w:line="259" w:lineRule="auto"/>
      </w:pPr>
      <w:r>
        <w:lastRenderedPageBreak/>
        <w:t>11. Security Use-Cases</w:t>
      </w:r>
    </w:p>
    <w:p w14:paraId="3FC45356" w14:textId="77777777" w:rsidR="00351F5E" w:rsidRDefault="00975AA4">
      <w:pPr>
        <w:pStyle w:val="Heading2"/>
        <w:spacing w:after="120" w:line="259" w:lineRule="auto"/>
      </w:pPr>
      <w:r>
        <w:t>11.1 Windows Failed Login Detection</w:t>
      </w:r>
    </w:p>
    <w:p w14:paraId="69BDE654" w14:textId="77777777" w:rsidR="00351F5E" w:rsidRDefault="00975AA4">
      <w:pPr>
        <w:spacing w:after="140" w:line="259" w:lineRule="auto"/>
      </w:pPr>
      <w:r>
        <w:t>Event ID 4625 represents a failed Windows logon. Repeated occurrences can indicate password guessing or possible brute-force activity and therefore deserve investigation.</w:t>
      </w:r>
    </w:p>
    <w:p w14:paraId="353A076C" w14:textId="77777777" w:rsidR="00351F5E" w:rsidRDefault="00975AA4">
      <w:pPr>
        <w:pStyle w:val="Heading2"/>
        <w:spacing w:after="120" w:line="259" w:lineRule="auto"/>
      </w:pPr>
      <w:r>
        <w:t>11.2 Suspicious Successful Login</w:t>
      </w:r>
    </w:p>
    <w:p w14:paraId="0E3B8B16" w14:textId="77777777" w:rsidR="00351F5E" w:rsidRDefault="00975AA4">
      <w:pPr>
        <w:spacing w:after="140" w:line="259" w:lineRule="auto"/>
      </w:pPr>
      <w:r>
        <w:t>Event ID 4624 represents a successful Windows logon. A successful login occurring after multiple failures can be examined as a potentially suspicious authentication sequence.</w:t>
      </w:r>
    </w:p>
    <w:p w14:paraId="1D537E19" w14:textId="77777777" w:rsidR="00351F5E" w:rsidRDefault="00975AA4">
      <w:pPr>
        <w:pStyle w:val="Heading2"/>
        <w:spacing w:after="120" w:line="259" w:lineRule="auto"/>
      </w:pPr>
      <w:r>
        <w:t>11.3 Linux SSH Login Monitoring</w:t>
      </w:r>
    </w:p>
    <w:p w14:paraId="271933EA" w14:textId="77777777" w:rsidR="00351F5E" w:rsidRDefault="00975AA4">
      <w:pPr>
        <w:spacing w:after="140" w:line="259" w:lineRule="auto"/>
      </w:pPr>
      <w:r>
        <w:t>Linux authentication logs can be monitored for SSH login attempts and unusual access patterns. This use-case is intended to support detection of unauthorized access.</w:t>
      </w:r>
    </w:p>
    <w:p w14:paraId="0CE95FA5" w14:textId="77777777" w:rsidR="00351F5E" w:rsidRDefault="00975AA4">
      <w:pPr>
        <w:pStyle w:val="Heading2"/>
        <w:spacing w:after="120" w:line="259" w:lineRule="auto"/>
      </w:pPr>
      <w:r>
        <w:t>11.4 File Integrity Monitoring</w:t>
      </w:r>
    </w:p>
    <w:p w14:paraId="7006E2ED" w14:textId="77777777" w:rsidR="00351F5E" w:rsidRDefault="00975AA4">
      <w:pPr>
        <w:spacing w:after="140" w:line="259" w:lineRule="auto"/>
      </w:pPr>
      <w:r>
        <w:t>Changes to sensitive Linux files can be monitored to identify unauthorized modifications. This provides an additional layer of security monitoring beyond authentication events.</w:t>
      </w:r>
    </w:p>
    <w:p w14:paraId="533CA1D2" w14:textId="77777777" w:rsidR="00351F5E" w:rsidRDefault="00975AA4">
      <w:pPr>
        <w:spacing w:line="259" w:lineRule="auto"/>
      </w:pPr>
      <w:r>
        <w:br w:type="page"/>
      </w:r>
    </w:p>
    <w:p w14:paraId="5818DBB7" w14:textId="77777777" w:rsidR="00351F5E" w:rsidRDefault="00975AA4">
      <w:pPr>
        <w:pStyle w:val="Heading1"/>
        <w:spacing w:before="200" w:after="120" w:line="259" w:lineRule="auto"/>
      </w:pPr>
      <w:r>
        <w:lastRenderedPageBreak/>
        <w:t xml:space="preserve">12. Kibana </w:t>
      </w:r>
      <w:r>
        <w:t>and KQL Analysis</w:t>
      </w:r>
    </w:p>
    <w:p w14:paraId="4CB1E0EF" w14:textId="77777777" w:rsidR="00351F5E" w:rsidRDefault="00975AA4">
      <w:pPr>
        <w:spacing w:after="140" w:line="259" w:lineRule="auto"/>
      </w:pPr>
      <w:r>
        <w:t>Kibana Query Language provides a simple way to narrow a large set of events to security-relevant records. The practical analysis focused on Windows authentication events.</w:t>
      </w:r>
    </w:p>
    <w:p w14:paraId="5F0F086A" w14:textId="77777777" w:rsidR="00351F5E" w:rsidRDefault="00975AA4">
      <w:pPr>
        <w:pStyle w:val="Heading2"/>
        <w:spacing w:after="120" w:line="259" w:lineRule="auto"/>
      </w:pPr>
      <w:r>
        <w:t>Queries Used</w:t>
      </w:r>
    </w:p>
    <w:tbl>
      <w:tblPr>
        <w:tblStyle w:val="TableGrid"/>
        <w:tblW w:w="0" w:type="auto"/>
        <w:jc w:val="center"/>
        <w:tblLook w:val="04A0" w:firstRow="1" w:lastRow="0" w:firstColumn="1" w:lastColumn="0" w:noHBand="0" w:noVBand="1"/>
      </w:tblPr>
      <w:tblGrid>
        <w:gridCol w:w="4896"/>
        <w:gridCol w:w="4896"/>
      </w:tblGrid>
      <w:tr w:rsidR="00351F5E" w14:paraId="50F9DAD6" w14:textId="77777777">
        <w:trPr>
          <w:jc w:val="center"/>
        </w:trPr>
        <w:tc>
          <w:tcPr>
            <w:tcW w:w="4896" w:type="dxa"/>
          </w:tcPr>
          <w:p w14:paraId="5EC2B14F" w14:textId="77777777" w:rsidR="00351F5E" w:rsidRDefault="00975AA4">
            <w:r>
              <w:t>Purpose</w:t>
            </w:r>
          </w:p>
        </w:tc>
        <w:tc>
          <w:tcPr>
            <w:tcW w:w="4896" w:type="dxa"/>
          </w:tcPr>
          <w:p w14:paraId="6E1905A1" w14:textId="77777777" w:rsidR="00351F5E" w:rsidRDefault="00975AA4">
            <w:r>
              <w:t>KQL Query</w:t>
            </w:r>
          </w:p>
        </w:tc>
      </w:tr>
      <w:tr w:rsidR="00351F5E" w14:paraId="1F6581FF" w14:textId="77777777">
        <w:trPr>
          <w:jc w:val="center"/>
        </w:trPr>
        <w:tc>
          <w:tcPr>
            <w:tcW w:w="4896" w:type="dxa"/>
          </w:tcPr>
          <w:p w14:paraId="1C4D2C92" w14:textId="77777777" w:rsidR="00351F5E" w:rsidRDefault="00975AA4">
            <w:r>
              <w:t>Successful Windows logins</w:t>
            </w:r>
          </w:p>
        </w:tc>
        <w:tc>
          <w:tcPr>
            <w:tcW w:w="4896" w:type="dxa"/>
          </w:tcPr>
          <w:p w14:paraId="57B394EF" w14:textId="77777777" w:rsidR="00351F5E" w:rsidRDefault="00975AA4">
            <w:r>
              <w:t>event.code:4624</w:t>
            </w:r>
          </w:p>
        </w:tc>
      </w:tr>
      <w:tr w:rsidR="00351F5E" w14:paraId="32A4093C" w14:textId="77777777">
        <w:trPr>
          <w:jc w:val="center"/>
        </w:trPr>
        <w:tc>
          <w:tcPr>
            <w:tcW w:w="4896" w:type="dxa"/>
          </w:tcPr>
          <w:p w14:paraId="1438E011" w14:textId="77777777" w:rsidR="00351F5E" w:rsidRDefault="00975AA4">
            <w:r>
              <w:t>Failed Windows logins</w:t>
            </w:r>
          </w:p>
        </w:tc>
        <w:tc>
          <w:tcPr>
            <w:tcW w:w="4896" w:type="dxa"/>
          </w:tcPr>
          <w:p w14:paraId="64F8AA24" w14:textId="77777777" w:rsidR="00351F5E" w:rsidRDefault="00975AA4">
            <w:r>
              <w:t>event.code:4625</w:t>
            </w:r>
          </w:p>
        </w:tc>
      </w:tr>
      <w:tr w:rsidR="00351F5E" w14:paraId="27E09EB3" w14:textId="77777777">
        <w:trPr>
          <w:jc w:val="center"/>
        </w:trPr>
        <w:tc>
          <w:tcPr>
            <w:tcW w:w="4896" w:type="dxa"/>
          </w:tcPr>
          <w:p w14:paraId="5A031AB0" w14:textId="77777777" w:rsidR="00351F5E" w:rsidRDefault="00975AA4">
            <w:r>
              <w:t>Successful or failed logins</w:t>
            </w:r>
          </w:p>
        </w:tc>
        <w:tc>
          <w:tcPr>
            <w:tcW w:w="4896" w:type="dxa"/>
          </w:tcPr>
          <w:p w14:paraId="4423AE40" w14:textId="77777777" w:rsidR="00351F5E" w:rsidRDefault="00975AA4">
            <w:r>
              <w:t>event.code:(4624 or 4625)</w:t>
            </w:r>
          </w:p>
        </w:tc>
      </w:tr>
    </w:tbl>
    <w:p w14:paraId="6F34FD82" w14:textId="77777777" w:rsidR="00351F5E" w:rsidRDefault="00975AA4">
      <w:pPr>
        <w:pStyle w:val="Heading2"/>
        <w:spacing w:after="120" w:line="259" w:lineRule="auto"/>
      </w:pPr>
      <w:r>
        <w:t>Fields Examined</w:t>
      </w:r>
    </w:p>
    <w:p w14:paraId="5EEE652D" w14:textId="77777777" w:rsidR="00351F5E" w:rsidRDefault="00975AA4">
      <w:pPr>
        <w:pStyle w:val="ListBullet"/>
        <w:spacing w:after="60" w:line="259" w:lineRule="auto"/>
      </w:pPr>
      <w:r>
        <w:t>Timestamp – when the event occurred.</w:t>
      </w:r>
    </w:p>
    <w:p w14:paraId="7AAC6069" w14:textId="77777777" w:rsidR="00351F5E" w:rsidRDefault="00975AA4">
      <w:pPr>
        <w:pStyle w:val="ListBullet"/>
        <w:spacing w:after="60" w:line="259" w:lineRule="auto"/>
      </w:pPr>
      <w:r>
        <w:t>Hostname – system that generated the event.</w:t>
      </w:r>
    </w:p>
    <w:p w14:paraId="41FBA005" w14:textId="77777777" w:rsidR="00351F5E" w:rsidRDefault="00975AA4">
      <w:pPr>
        <w:pStyle w:val="ListBullet"/>
        <w:spacing w:after="60" w:line="259" w:lineRule="auto"/>
      </w:pPr>
      <w:r>
        <w:t>Event ID – type of Windows security event.</w:t>
      </w:r>
    </w:p>
    <w:p w14:paraId="6D36ADAA" w14:textId="77777777" w:rsidR="00351F5E" w:rsidRDefault="00975AA4">
      <w:pPr>
        <w:pStyle w:val="ListBullet"/>
        <w:spacing w:after="60" w:line="259" w:lineRule="auto"/>
      </w:pPr>
      <w:r>
        <w:t>Severity – importance of the event.</w:t>
      </w:r>
    </w:p>
    <w:p w14:paraId="65B14865" w14:textId="77777777" w:rsidR="00351F5E" w:rsidRDefault="00975AA4">
      <w:pPr>
        <w:pStyle w:val="ListBullet"/>
        <w:spacing w:after="60" w:line="259" w:lineRule="auto"/>
      </w:pPr>
      <w:r>
        <w:t>Username – account associated with the event.</w:t>
      </w:r>
    </w:p>
    <w:p w14:paraId="5D332B6C" w14:textId="77777777" w:rsidR="00351F5E" w:rsidRDefault="00975AA4">
      <w:pPr>
        <w:pStyle w:val="ListBullet"/>
        <w:spacing w:after="60" w:line="259" w:lineRule="auto"/>
      </w:pPr>
      <w:r>
        <w:t>Logon information – details associated with authentication.</w:t>
      </w:r>
    </w:p>
    <w:p w14:paraId="0F15BB2F" w14:textId="77777777" w:rsidR="00351F5E" w:rsidRDefault="00975AA4">
      <w:pPr>
        <w:spacing w:line="259" w:lineRule="auto"/>
      </w:pPr>
      <w:r>
        <w:br w:type="page"/>
      </w:r>
    </w:p>
    <w:p w14:paraId="4FBAB198" w14:textId="77777777" w:rsidR="00351F5E" w:rsidRDefault="00975AA4">
      <w:pPr>
        <w:pStyle w:val="Heading1"/>
        <w:spacing w:before="200" w:after="120" w:line="259" w:lineRule="auto"/>
      </w:pPr>
      <w:r>
        <w:lastRenderedPageBreak/>
        <w:t>13. Results and Observations</w:t>
      </w:r>
    </w:p>
    <w:p w14:paraId="483C04E9" w14:textId="77777777" w:rsidR="00351F5E" w:rsidRDefault="00975AA4">
      <w:pPr>
        <w:spacing w:after="140" w:line="259" w:lineRule="auto"/>
      </w:pPr>
      <w:r>
        <w:t>The implementation produced a working Windows log-collection and Kibana-analysis workflow. The Ubuntu server acted as the central ELK environment, providing a common platform for receiving, storing, searching, and analyzing security events.</w:t>
      </w:r>
    </w:p>
    <w:p w14:paraId="41953FAD" w14:textId="77777777" w:rsidR="00351F5E" w:rsidRDefault="00975AA4">
      <w:pPr>
        <w:pStyle w:val="Heading2"/>
        <w:spacing w:after="120" w:line="259" w:lineRule="auto"/>
      </w:pPr>
      <w:r>
        <w:t>13.1 Windows Log Collection</w:t>
      </w:r>
    </w:p>
    <w:p w14:paraId="15B8B24E" w14:textId="77777777" w:rsidR="00351F5E" w:rsidRDefault="00975AA4">
      <w:pPr>
        <w:spacing w:after="140" w:line="259" w:lineRule="auto"/>
      </w:pPr>
      <w:r>
        <w:t xml:space="preserve">The Windows endpoint was configured with Winlogbeat and Windows </w:t>
      </w:r>
      <w:r>
        <w:t>Event Logs became available in Kibana through the winlogbeat-* data view. This demonstrated that Windows security events could be examined centrally.</w:t>
      </w:r>
    </w:p>
    <w:p w14:paraId="699D27BC" w14:textId="77777777" w:rsidR="00351F5E" w:rsidRDefault="00975AA4">
      <w:pPr>
        <w:pStyle w:val="Heading2"/>
        <w:spacing w:after="120" w:line="259" w:lineRule="auto"/>
      </w:pPr>
      <w:r>
        <w:t>13.2 Successful Login Analysis</w:t>
      </w:r>
    </w:p>
    <w:p w14:paraId="4D0A497D" w14:textId="77777777" w:rsidR="00351F5E" w:rsidRDefault="00975AA4">
      <w:pPr>
        <w:spacing w:after="140" w:line="259" w:lineRule="auto"/>
      </w:pPr>
      <w:r>
        <w:t>Event ID 4624 was identified in Kibana. The event records exposed useful information including timestamp, username, workstation, Event ID, logon information, and audit status.</w:t>
      </w:r>
    </w:p>
    <w:p w14:paraId="1EB2135C" w14:textId="77777777" w:rsidR="00351F5E" w:rsidRDefault="00975AA4">
      <w:pPr>
        <w:pStyle w:val="Heading2"/>
        <w:spacing w:after="120" w:line="259" w:lineRule="auto"/>
      </w:pPr>
      <w:r>
        <w:t>13.3 Failed Login Analysis</w:t>
      </w:r>
    </w:p>
    <w:p w14:paraId="309D66D2" w14:textId="77777777" w:rsidR="00351F5E" w:rsidRDefault="00975AA4">
      <w:pPr>
        <w:spacing w:after="140" w:line="259" w:lineRule="auto"/>
      </w:pPr>
      <w:r>
        <w:t>Event ID 4625 was used to investigate failed authentication attempts. The event details can help an analyst study the target account, logon type, failure reason, and source information.</w:t>
      </w:r>
    </w:p>
    <w:p w14:paraId="217E5B2F" w14:textId="77777777" w:rsidR="00351F5E" w:rsidRDefault="00975AA4">
      <w:pPr>
        <w:pStyle w:val="Heading2"/>
        <w:spacing w:after="120" w:line="259" w:lineRule="auto"/>
      </w:pPr>
      <w:r>
        <w:t>13.4 KQL Analysis</w:t>
      </w:r>
    </w:p>
    <w:p w14:paraId="077CEC33" w14:textId="77777777" w:rsidR="00351F5E" w:rsidRDefault="00975AA4">
      <w:pPr>
        <w:spacing w:after="140" w:line="259" w:lineRule="auto"/>
      </w:pPr>
      <w:r>
        <w:t>KQL queries such as event.code:4624 and event.code:4625 enabled quick filtering of successful and failed authentication events.</w:t>
      </w:r>
    </w:p>
    <w:p w14:paraId="5E7E1700" w14:textId="77777777" w:rsidR="00351F5E" w:rsidRDefault="00975AA4">
      <w:pPr>
        <w:pStyle w:val="Heading2"/>
        <w:spacing w:after="120" w:line="259" w:lineRule="auto"/>
      </w:pPr>
      <w:r>
        <w:t>13.5 Centralized Monitoring</w:t>
      </w:r>
    </w:p>
    <w:p w14:paraId="264536DD" w14:textId="77777777" w:rsidR="00351F5E" w:rsidRDefault="00975AA4">
      <w:pPr>
        <w:spacing w:after="140" w:line="259" w:lineRule="auto"/>
      </w:pPr>
      <w:r>
        <w:t>The project demonstrated the benefit of centralization because Windows security events could be examined through Kibana rather than manually inspecting the endpoint.</w:t>
      </w:r>
    </w:p>
    <w:p w14:paraId="48568A49" w14:textId="77777777" w:rsidR="00351F5E" w:rsidRDefault="00975AA4">
      <w:pPr>
        <w:pStyle w:val="Heading2"/>
        <w:spacing w:after="120" w:line="259" w:lineRule="auto"/>
      </w:pPr>
      <w:r>
        <w:t>13.6 Linux Endpoint Observation</w:t>
      </w:r>
    </w:p>
    <w:p w14:paraId="3B03EFBB" w14:textId="77777777" w:rsidR="00351F5E" w:rsidRDefault="00975AA4">
      <w:pPr>
        <w:spacing w:after="140" w:line="259" w:lineRule="auto"/>
      </w:pPr>
      <w:r>
        <w:t>Kali Linux was connected to the project network and communication with the Ubuntu ELK server was tested. However, Filebeat installation was blocked by network/DNS connectivity problems while accessing the package repository. Consequently, the Linux Filebeat collection and related Linux use-cases were not fully demonstrated.</w:t>
      </w:r>
    </w:p>
    <w:p w14:paraId="2110B147" w14:textId="77777777" w:rsidR="00351F5E" w:rsidRDefault="00975AA4">
      <w:pPr>
        <w:spacing w:line="259" w:lineRule="auto"/>
      </w:pPr>
      <w:r>
        <w:br w:type="page"/>
      </w:r>
    </w:p>
    <w:p w14:paraId="186DAA31" w14:textId="77777777" w:rsidR="00351F5E" w:rsidRDefault="00975AA4">
      <w:pPr>
        <w:pStyle w:val="Heading1"/>
        <w:spacing w:before="200" w:after="120" w:line="259" w:lineRule="auto"/>
      </w:pPr>
      <w:r>
        <w:lastRenderedPageBreak/>
        <w:t>14. Dashboard and Alerting</w:t>
      </w:r>
    </w:p>
    <w:p w14:paraId="4226D286" w14:textId="77777777" w:rsidR="00351F5E" w:rsidRDefault="00975AA4">
      <w:pPr>
        <w:pStyle w:val="Heading2"/>
        <w:spacing w:after="120" w:line="259" w:lineRule="auto"/>
      </w:pPr>
      <w:r>
        <w:t>14.1 Kibana Dashboard</w:t>
      </w:r>
    </w:p>
    <w:p w14:paraId="66672569" w14:textId="77777777" w:rsidR="00351F5E" w:rsidRDefault="00975AA4">
      <w:pPr>
        <w:spacing w:after="140" w:line="259" w:lineRule="auto"/>
      </w:pPr>
      <w:r>
        <w:t>Kibana dashboards can provide a graphical representation of security activity and help an analyst understand authentication patterns. Recommended visualizations for this project include:</w:t>
      </w:r>
    </w:p>
    <w:p w14:paraId="1E1318F8" w14:textId="77777777" w:rsidR="00351F5E" w:rsidRDefault="00975AA4">
      <w:pPr>
        <w:pStyle w:val="ListBullet"/>
        <w:spacing w:after="60" w:line="259" w:lineRule="auto"/>
      </w:pPr>
      <w:r>
        <w:t>Successful Login Attempts – Event ID 4624.</w:t>
      </w:r>
    </w:p>
    <w:p w14:paraId="5DB1A42E" w14:textId="77777777" w:rsidR="00351F5E" w:rsidRDefault="00975AA4">
      <w:pPr>
        <w:pStyle w:val="ListBullet"/>
        <w:spacing w:after="60" w:line="259" w:lineRule="auto"/>
      </w:pPr>
      <w:r>
        <w:t>Failed Login Attempts – Event ID 4625.</w:t>
      </w:r>
    </w:p>
    <w:p w14:paraId="02F45A7F" w14:textId="77777777" w:rsidR="00351F5E" w:rsidRDefault="00975AA4">
      <w:pPr>
        <w:pStyle w:val="ListBullet"/>
        <w:spacing w:after="60" w:line="259" w:lineRule="auto"/>
      </w:pPr>
      <w:r>
        <w:t>Login Activity – combined successful and failed authentication events.</w:t>
      </w:r>
    </w:p>
    <w:p w14:paraId="73406F2F" w14:textId="77777777" w:rsidR="00351F5E" w:rsidRDefault="00975AA4">
      <w:pPr>
        <w:pStyle w:val="ListBullet"/>
        <w:spacing w:after="60" w:line="259" w:lineRule="auto"/>
      </w:pPr>
      <w:r>
        <w:t>Login Activity by User – user-level authentication activity.</w:t>
      </w:r>
    </w:p>
    <w:p w14:paraId="09F64EFF" w14:textId="77777777" w:rsidR="00351F5E" w:rsidRDefault="00975AA4">
      <w:pPr>
        <w:pStyle w:val="ListBullet"/>
        <w:spacing w:after="60" w:line="259" w:lineRule="auto"/>
      </w:pPr>
      <w:r>
        <w:t>Error Events – security-related errors and abnormal activity.</w:t>
      </w:r>
    </w:p>
    <w:p w14:paraId="49414CDA" w14:textId="77777777" w:rsidR="00351F5E" w:rsidRDefault="00975AA4">
      <w:pPr>
        <w:pStyle w:val="ListBullet"/>
        <w:spacing w:after="60" w:line="259" w:lineRule="auto"/>
      </w:pPr>
      <w:r>
        <w:t>Source Information – systems or source addresses associated with events.</w:t>
      </w:r>
    </w:p>
    <w:p w14:paraId="692E1438" w14:textId="77777777" w:rsidR="00351F5E" w:rsidRDefault="00975AA4">
      <w:pPr>
        <w:pStyle w:val="Heading2"/>
        <w:spacing w:after="120" w:line="259" w:lineRule="auto"/>
      </w:pPr>
      <w:r>
        <w:t>14.2 Alerting</w:t>
      </w:r>
    </w:p>
    <w:p w14:paraId="27CA9E0F" w14:textId="77777777" w:rsidR="00351F5E" w:rsidRDefault="00975AA4">
      <w:pPr>
        <w:spacing w:after="140" w:line="259" w:lineRule="auto"/>
      </w:pPr>
      <w:r>
        <w:t>Alerting can be used to draw attention to events requiring investigation. Repeated failed login events may indicate password guessing or brute-force behavior. Unusual authentication sequences and abnormal system activity can also be used as monitoring conditions.</w:t>
      </w:r>
    </w:p>
    <w:p w14:paraId="231E66A4" w14:textId="77777777" w:rsidR="00351F5E" w:rsidRDefault="00975AA4">
      <w:pPr>
        <w:pStyle w:val="Heading2"/>
        <w:spacing w:after="120" w:line="259" w:lineRule="auto"/>
      </w:pPr>
      <w:r>
        <w:t>14.3 Importance</w:t>
      </w:r>
    </w:p>
    <w:p w14:paraId="6054561A" w14:textId="77777777" w:rsidR="00351F5E" w:rsidRDefault="00975AA4">
      <w:pPr>
        <w:spacing w:after="140" w:line="259" w:lineRule="auto"/>
      </w:pPr>
      <w:r>
        <w:t>The combination of dashboards and alerts improves the usability of centralized monitoring. Dashboards provide an overview, while alerts help analysts focus attention on potentially important events.</w:t>
      </w:r>
    </w:p>
    <w:p w14:paraId="1E7809F3" w14:textId="77777777" w:rsidR="00351F5E" w:rsidRDefault="00975AA4">
      <w:pPr>
        <w:spacing w:line="259" w:lineRule="auto"/>
      </w:pPr>
      <w:r>
        <w:br w:type="page"/>
      </w:r>
    </w:p>
    <w:p w14:paraId="093ED5FA" w14:textId="0E8B0035" w:rsidR="00351F5E" w:rsidRDefault="00975AA4">
      <w:pPr>
        <w:pStyle w:val="Heading1"/>
        <w:spacing w:before="200" w:after="120" w:line="259" w:lineRule="auto"/>
      </w:pPr>
      <w:r>
        <w:lastRenderedPageBreak/>
        <w:t>15</w:t>
      </w:r>
      <w:r>
        <w:t>. Learning Outcomes</w:t>
      </w:r>
    </w:p>
    <w:p w14:paraId="4AA394A9" w14:textId="77777777" w:rsidR="00351F5E" w:rsidRDefault="00975AA4">
      <w:pPr>
        <w:spacing w:after="140" w:line="259" w:lineRule="auto"/>
      </w:pPr>
      <w:r>
        <w:t>The project provided practical exposure to several important cybersecurity and SOC concepts.</w:t>
      </w:r>
    </w:p>
    <w:p w14:paraId="008B041F" w14:textId="77777777" w:rsidR="00351F5E" w:rsidRDefault="00975AA4">
      <w:pPr>
        <w:pStyle w:val="ListBullet"/>
        <w:spacing w:after="60" w:line="259" w:lineRule="auto"/>
      </w:pPr>
      <w:r>
        <w:t>Understanding the role of centralized logging in security monitoring.</w:t>
      </w:r>
    </w:p>
    <w:p w14:paraId="7029BBE0" w14:textId="77777777" w:rsidR="00351F5E" w:rsidRDefault="00975AA4">
      <w:pPr>
        <w:pStyle w:val="ListBullet"/>
        <w:spacing w:after="60" w:line="259" w:lineRule="auto"/>
      </w:pPr>
      <w:r>
        <w:t>Understanding the basic architecture and roles of Elasticsearch, Logstash, and Kibana.</w:t>
      </w:r>
    </w:p>
    <w:p w14:paraId="0C197D6F" w14:textId="77777777" w:rsidR="00351F5E" w:rsidRDefault="00975AA4">
      <w:pPr>
        <w:pStyle w:val="ListBullet"/>
        <w:spacing w:after="60" w:line="259" w:lineRule="auto"/>
      </w:pPr>
      <w:r>
        <w:t>Working with Windows Event Logs and Winlogbeat.</w:t>
      </w:r>
    </w:p>
    <w:p w14:paraId="48EDD07C" w14:textId="77777777" w:rsidR="00351F5E" w:rsidRDefault="00975AA4">
      <w:pPr>
        <w:pStyle w:val="ListBullet"/>
        <w:spacing w:after="60" w:line="259" w:lineRule="auto"/>
      </w:pPr>
      <w:r>
        <w:t>Understanding authentication Event IDs 4624 and 4625.</w:t>
      </w:r>
    </w:p>
    <w:p w14:paraId="6663F19F" w14:textId="77777777" w:rsidR="00351F5E" w:rsidRDefault="00975AA4">
      <w:pPr>
        <w:pStyle w:val="ListBullet"/>
        <w:spacing w:after="60" w:line="259" w:lineRule="auto"/>
      </w:pPr>
      <w:r>
        <w:t>Using Kibana Discover to inspect event records.</w:t>
      </w:r>
    </w:p>
    <w:p w14:paraId="23395308" w14:textId="77777777" w:rsidR="00351F5E" w:rsidRDefault="00975AA4">
      <w:pPr>
        <w:pStyle w:val="ListBullet"/>
        <w:spacing w:after="60" w:line="259" w:lineRule="auto"/>
      </w:pPr>
      <w:r>
        <w:t>Writing and applying basic KQL filters.</w:t>
      </w:r>
    </w:p>
    <w:p w14:paraId="69330D74" w14:textId="77777777" w:rsidR="00351F5E" w:rsidRDefault="00975AA4">
      <w:pPr>
        <w:pStyle w:val="ListBullet"/>
        <w:spacing w:after="60" w:line="259" w:lineRule="auto"/>
      </w:pPr>
      <w:r>
        <w:t xml:space="preserve">Understanding how centralized logs support threat detection and incident </w:t>
      </w:r>
      <w:r>
        <w:t>investigation.</w:t>
      </w:r>
    </w:p>
    <w:p w14:paraId="66981A24" w14:textId="77777777" w:rsidR="00351F5E" w:rsidRDefault="00975AA4">
      <w:pPr>
        <w:pStyle w:val="ListBullet"/>
        <w:spacing w:after="60" w:line="259" w:lineRule="auto"/>
      </w:pPr>
      <w:r>
        <w:t>Understanding endpoint-to-server network requirements in a monitoring environment.</w:t>
      </w:r>
    </w:p>
    <w:p w14:paraId="742FD2B5" w14:textId="77777777" w:rsidR="00351F5E" w:rsidRDefault="00975AA4">
      <w:pPr>
        <w:pStyle w:val="ListBullet"/>
        <w:spacing w:after="60" w:line="259" w:lineRule="auto"/>
      </w:pPr>
      <w:r>
        <w:t>Recognizing the importance of troubleshooting network and repository issues during security-tool deployment.</w:t>
      </w:r>
    </w:p>
    <w:p w14:paraId="69B35EB7" w14:textId="77777777" w:rsidR="00351F5E" w:rsidRDefault="00975AA4">
      <w:pPr>
        <w:spacing w:line="259" w:lineRule="auto"/>
      </w:pPr>
      <w:r>
        <w:br w:type="page"/>
      </w:r>
    </w:p>
    <w:p w14:paraId="21458127" w14:textId="0E3453D0" w:rsidR="00351F5E" w:rsidRDefault="00975AA4">
      <w:pPr>
        <w:pStyle w:val="Heading1"/>
        <w:spacing w:before="200" w:after="120" w:line="259" w:lineRule="auto"/>
      </w:pPr>
      <w:r>
        <w:lastRenderedPageBreak/>
        <w:t>16</w:t>
      </w:r>
      <w:r>
        <w:t>. Future Scope</w:t>
      </w:r>
    </w:p>
    <w:p w14:paraId="02787383" w14:textId="77777777" w:rsidR="00351F5E" w:rsidRDefault="00975AA4">
      <w:pPr>
        <w:spacing w:after="140" w:line="259" w:lineRule="auto"/>
      </w:pPr>
      <w:r>
        <w:t>The project can be extended into a more complete SOC-style monitoring solution.</w:t>
      </w:r>
    </w:p>
    <w:p w14:paraId="61F420DC" w14:textId="77777777" w:rsidR="00351F5E" w:rsidRDefault="00975AA4">
      <w:pPr>
        <w:pStyle w:val="ListBullet"/>
        <w:spacing w:after="60" w:line="259" w:lineRule="auto"/>
      </w:pPr>
      <w:r>
        <w:t>Complete Filebeat installation and Linux log forwarding after resolving network/DNS issues.</w:t>
      </w:r>
    </w:p>
    <w:p w14:paraId="6D9D8192" w14:textId="77777777" w:rsidR="00351F5E" w:rsidRDefault="00975AA4">
      <w:pPr>
        <w:pStyle w:val="ListBullet"/>
        <w:spacing w:after="60" w:line="259" w:lineRule="auto"/>
      </w:pPr>
      <w:r>
        <w:t>Implement and validate Linux SSH monitoring.</w:t>
      </w:r>
    </w:p>
    <w:p w14:paraId="4E80B33A" w14:textId="77777777" w:rsidR="00351F5E" w:rsidRDefault="00975AA4">
      <w:pPr>
        <w:pStyle w:val="ListBullet"/>
        <w:spacing w:after="60" w:line="259" w:lineRule="auto"/>
      </w:pPr>
      <w:r>
        <w:t>Add file-integrity monitoring for selected sensitive files.</w:t>
      </w:r>
    </w:p>
    <w:p w14:paraId="3A689535" w14:textId="77777777" w:rsidR="00351F5E" w:rsidRDefault="00975AA4">
      <w:pPr>
        <w:pStyle w:val="ListBullet"/>
        <w:spacing w:after="60" w:line="259" w:lineRule="auto"/>
      </w:pPr>
      <w:r>
        <w:t>Create a complete Kibana security dashboard with multiple visualizations.</w:t>
      </w:r>
    </w:p>
    <w:p w14:paraId="5930E3A0" w14:textId="77777777" w:rsidR="00351F5E" w:rsidRDefault="00975AA4">
      <w:pPr>
        <w:pStyle w:val="ListBullet"/>
        <w:spacing w:after="60" w:line="259" w:lineRule="auto"/>
      </w:pPr>
      <w:r>
        <w:t>Configure automated alerts for repeated failed authentication attempts.</w:t>
      </w:r>
    </w:p>
    <w:p w14:paraId="43995501" w14:textId="77777777" w:rsidR="00351F5E" w:rsidRDefault="00975AA4">
      <w:pPr>
        <w:pStyle w:val="ListBullet"/>
        <w:spacing w:after="60" w:line="259" w:lineRule="auto"/>
      </w:pPr>
      <w:r>
        <w:t>Correlate successful and failed authentication events to improve suspicious-login detection.</w:t>
      </w:r>
    </w:p>
    <w:p w14:paraId="6C5EE612" w14:textId="77777777" w:rsidR="00351F5E" w:rsidRDefault="00975AA4">
      <w:pPr>
        <w:pStyle w:val="ListBullet"/>
        <w:spacing w:after="60" w:line="259" w:lineRule="auto"/>
      </w:pPr>
      <w:r>
        <w:t>Add additional endpoints and log sources.</w:t>
      </w:r>
    </w:p>
    <w:p w14:paraId="0FAD3129" w14:textId="77777777" w:rsidR="00351F5E" w:rsidRDefault="00975AA4">
      <w:pPr>
        <w:pStyle w:val="ListBullet"/>
        <w:spacing w:after="60" w:line="259" w:lineRule="auto"/>
      </w:pPr>
      <w:r>
        <w:t>Introduce more advanced SIEM rules and incident-investigation workflows.</w:t>
      </w:r>
    </w:p>
    <w:p w14:paraId="0243A5AD" w14:textId="77777777" w:rsidR="00351F5E" w:rsidRDefault="00975AA4">
      <w:pPr>
        <w:pStyle w:val="ListBullet"/>
        <w:spacing w:after="60" w:line="259" w:lineRule="auto"/>
      </w:pPr>
      <w:r>
        <w:t>Develop automated response or notification mechanisms for high-priority events.</w:t>
      </w:r>
    </w:p>
    <w:p w14:paraId="78377EAA" w14:textId="77777777" w:rsidR="00351F5E" w:rsidRDefault="00975AA4">
      <w:pPr>
        <w:spacing w:line="259" w:lineRule="auto"/>
      </w:pPr>
      <w:r>
        <w:br w:type="page"/>
      </w:r>
    </w:p>
    <w:p w14:paraId="04032F08" w14:textId="33BC3090" w:rsidR="00351F5E" w:rsidRDefault="00975AA4">
      <w:pPr>
        <w:pStyle w:val="Heading1"/>
        <w:spacing w:before="200" w:after="120" w:line="259" w:lineRule="auto"/>
      </w:pPr>
      <w:r>
        <w:lastRenderedPageBreak/>
        <w:t>17</w:t>
      </w:r>
      <w:r>
        <w:t>. Conclusion</w:t>
      </w:r>
    </w:p>
    <w:p w14:paraId="09300646" w14:textId="77777777" w:rsidR="00351F5E" w:rsidRDefault="00975AA4">
      <w:pPr>
        <w:spacing w:after="140" w:line="259" w:lineRule="auto"/>
      </w:pPr>
      <w:r>
        <w:t>The internship project demonstrates the concept of centralized log monitoring and threat detection using the ELK Stack. Elasticsearch, Logstash, and Kibana provide the core platform for collecting, processing, storing, searching, and analyzing security-related log data.</w:t>
      </w:r>
    </w:p>
    <w:p w14:paraId="126D6008" w14:textId="77777777" w:rsidR="00351F5E" w:rsidRDefault="00975AA4">
      <w:pPr>
        <w:spacing w:after="140" w:line="259" w:lineRule="auto"/>
      </w:pPr>
      <w:r>
        <w:t>The practical implementation demonstrated Windows log collection using Winlogbeat and analysis through Kibana Discover and KQL. Event ID 4624 and Event ID 4625 provided useful examples for studying successful and failed authentication activity.</w:t>
      </w:r>
    </w:p>
    <w:p w14:paraId="0909DA04" w14:textId="77777777" w:rsidR="00351F5E" w:rsidRDefault="00975AA4">
      <w:pPr>
        <w:spacing w:after="140" w:line="259" w:lineRule="auto"/>
      </w:pPr>
      <w:r>
        <w:t>The project also established Linux SSH monitoring and file-integrity monitoring as additional security use-cases through the planned Filebeat pipeline. Although Linux Filebeat collection could not be fully demonstrated because of network/DNS repository problems, the project provided practical understanding of the architecture, workflow, troubleshooting requirements, and security-analysis process.</w:t>
      </w:r>
    </w:p>
    <w:p w14:paraId="59FD8D64" w14:textId="77777777" w:rsidR="00351F5E" w:rsidRDefault="00975AA4">
      <w:pPr>
        <w:spacing w:after="140" w:line="259" w:lineRule="auto"/>
      </w:pPr>
      <w:r>
        <w:t>Overall, the project strengthened practical knowledge of SIEM concepts, centralized logging, event investigation, KQL-based analysis, security monitoring, dashboards, and threat detection. It demonstrates how an ELK-based environment can provide a structured foundation for SOC-style security operations.</w:t>
      </w:r>
    </w:p>
    <w:p w14:paraId="6F26092C" w14:textId="77777777" w:rsidR="00351F5E" w:rsidRDefault="00975AA4">
      <w:pPr>
        <w:spacing w:line="259" w:lineRule="auto"/>
      </w:pPr>
      <w:r>
        <w:br w:type="page"/>
      </w:r>
    </w:p>
    <w:p w14:paraId="213AC0A4" w14:textId="6F9EE0E9" w:rsidR="00351F5E" w:rsidRDefault="00975AA4">
      <w:pPr>
        <w:pStyle w:val="Heading1"/>
        <w:spacing w:before="200" w:after="120" w:line="259" w:lineRule="auto"/>
      </w:pPr>
      <w:r>
        <w:lastRenderedPageBreak/>
        <w:t>18</w:t>
      </w:r>
      <w:r>
        <w:t>. References</w:t>
      </w:r>
    </w:p>
    <w:p w14:paraId="65FD1D88" w14:textId="77777777" w:rsidR="00351F5E" w:rsidRDefault="00975AA4">
      <w:pPr>
        <w:pStyle w:val="ListBullet"/>
        <w:spacing w:after="60" w:line="259" w:lineRule="auto"/>
      </w:pPr>
      <w:r>
        <w:t>Project work and practical implementation material supplied for the internship project.</w:t>
      </w:r>
    </w:p>
    <w:p w14:paraId="3A62CEF6" w14:textId="77777777" w:rsidR="00351F5E" w:rsidRDefault="00975AA4">
      <w:pPr>
        <w:pStyle w:val="ListBullet"/>
        <w:spacing w:after="60" w:line="259" w:lineRule="auto"/>
      </w:pPr>
      <w:r>
        <w:t>Elasticsearch documentation and learning resources.</w:t>
      </w:r>
    </w:p>
    <w:p w14:paraId="7BAA8410" w14:textId="77777777" w:rsidR="00351F5E" w:rsidRDefault="00975AA4">
      <w:pPr>
        <w:pStyle w:val="ListBullet"/>
        <w:spacing w:after="60" w:line="259" w:lineRule="auto"/>
      </w:pPr>
      <w:r>
        <w:t>Logstash documentation and learning resources.</w:t>
      </w:r>
    </w:p>
    <w:p w14:paraId="57994BB4" w14:textId="77777777" w:rsidR="00351F5E" w:rsidRDefault="00975AA4">
      <w:pPr>
        <w:pStyle w:val="ListBullet"/>
        <w:spacing w:after="60" w:line="259" w:lineRule="auto"/>
      </w:pPr>
      <w:r>
        <w:t>Kibana documentation and Kibana Query Language references.</w:t>
      </w:r>
    </w:p>
    <w:p w14:paraId="2EFA15D4" w14:textId="77777777" w:rsidR="00351F5E" w:rsidRDefault="00975AA4">
      <w:pPr>
        <w:pStyle w:val="ListBullet"/>
        <w:spacing w:after="60" w:line="259" w:lineRule="auto"/>
      </w:pPr>
      <w:r>
        <w:t>Winlogbeat documentation and Windows Event Log references.</w:t>
      </w:r>
    </w:p>
    <w:p w14:paraId="4B242CE6" w14:textId="77777777" w:rsidR="00351F5E" w:rsidRDefault="00975AA4">
      <w:pPr>
        <w:pStyle w:val="ListBullet"/>
        <w:spacing w:after="60" w:line="259" w:lineRule="auto"/>
      </w:pPr>
      <w:r>
        <w:t xml:space="preserve">Filebeat documentation and Linux logging </w:t>
      </w:r>
      <w:r>
        <w:t>references.</w:t>
      </w:r>
    </w:p>
    <w:p w14:paraId="083DB87D" w14:textId="3D272AEE" w:rsidR="00351F5E" w:rsidRDefault="00351F5E">
      <w:pPr>
        <w:spacing w:after="140" w:line="259" w:lineRule="auto"/>
      </w:pPr>
    </w:p>
    <w:sectPr w:rsidR="00351F5E" w:rsidSect="00034616">
      <w:footerReference w:type="default" r:id="rId8"/>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A2F9B4" w14:textId="77777777" w:rsidR="00975AA4" w:rsidRDefault="00975AA4">
      <w:pPr>
        <w:spacing w:after="0" w:line="240" w:lineRule="auto"/>
      </w:pPr>
      <w:r>
        <w:separator/>
      </w:r>
    </w:p>
  </w:endnote>
  <w:endnote w:type="continuationSeparator" w:id="0">
    <w:p w14:paraId="5F30D4B0" w14:textId="77777777" w:rsidR="00975AA4" w:rsidRDefault="00975A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38C4BF" w14:textId="77777777" w:rsidR="00351F5E" w:rsidRDefault="00975AA4">
    <w:pPr>
      <w:pStyle w:val="Footer"/>
      <w:jc w:val="center"/>
    </w:pPr>
    <w:r>
      <w:t xml:space="preserve">Page </w:t>
    </w: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DB4F94" w14:textId="77777777" w:rsidR="00975AA4" w:rsidRDefault="00975AA4">
      <w:pPr>
        <w:spacing w:after="0" w:line="240" w:lineRule="auto"/>
      </w:pPr>
      <w:r>
        <w:separator/>
      </w:r>
    </w:p>
  </w:footnote>
  <w:footnote w:type="continuationSeparator" w:id="0">
    <w:p w14:paraId="0199C76D" w14:textId="77777777" w:rsidR="00975AA4" w:rsidRDefault="00975AA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E270383"/>
    <w:multiLevelType w:val="hybridMultilevel"/>
    <w:tmpl w:val="170EDD9C"/>
    <w:lvl w:ilvl="0" w:tplc="40090001">
      <w:start w:val="1"/>
      <w:numFmt w:val="bullet"/>
      <w:lvlText w:val=""/>
      <w:lvlJc w:val="left"/>
      <w:pPr>
        <w:ind w:left="1070" w:hanging="360"/>
      </w:pPr>
      <w:rPr>
        <w:rFonts w:ascii="Symbol" w:hAnsi="Symbol" w:hint="default"/>
      </w:rPr>
    </w:lvl>
    <w:lvl w:ilvl="1" w:tplc="40090003" w:tentative="1">
      <w:start w:val="1"/>
      <w:numFmt w:val="bullet"/>
      <w:lvlText w:val="o"/>
      <w:lvlJc w:val="left"/>
      <w:pPr>
        <w:ind w:left="1790" w:hanging="360"/>
      </w:pPr>
      <w:rPr>
        <w:rFonts w:ascii="Courier New" w:hAnsi="Courier New" w:cs="Courier New" w:hint="default"/>
      </w:rPr>
    </w:lvl>
    <w:lvl w:ilvl="2" w:tplc="40090005" w:tentative="1">
      <w:start w:val="1"/>
      <w:numFmt w:val="bullet"/>
      <w:lvlText w:val=""/>
      <w:lvlJc w:val="left"/>
      <w:pPr>
        <w:ind w:left="2510" w:hanging="360"/>
      </w:pPr>
      <w:rPr>
        <w:rFonts w:ascii="Wingdings" w:hAnsi="Wingdings" w:hint="default"/>
      </w:rPr>
    </w:lvl>
    <w:lvl w:ilvl="3" w:tplc="40090001" w:tentative="1">
      <w:start w:val="1"/>
      <w:numFmt w:val="bullet"/>
      <w:lvlText w:val=""/>
      <w:lvlJc w:val="left"/>
      <w:pPr>
        <w:ind w:left="3230" w:hanging="360"/>
      </w:pPr>
      <w:rPr>
        <w:rFonts w:ascii="Symbol" w:hAnsi="Symbol" w:hint="default"/>
      </w:rPr>
    </w:lvl>
    <w:lvl w:ilvl="4" w:tplc="40090003" w:tentative="1">
      <w:start w:val="1"/>
      <w:numFmt w:val="bullet"/>
      <w:lvlText w:val="o"/>
      <w:lvlJc w:val="left"/>
      <w:pPr>
        <w:ind w:left="3950" w:hanging="360"/>
      </w:pPr>
      <w:rPr>
        <w:rFonts w:ascii="Courier New" w:hAnsi="Courier New" w:cs="Courier New" w:hint="default"/>
      </w:rPr>
    </w:lvl>
    <w:lvl w:ilvl="5" w:tplc="40090005" w:tentative="1">
      <w:start w:val="1"/>
      <w:numFmt w:val="bullet"/>
      <w:lvlText w:val=""/>
      <w:lvlJc w:val="left"/>
      <w:pPr>
        <w:ind w:left="4670" w:hanging="360"/>
      </w:pPr>
      <w:rPr>
        <w:rFonts w:ascii="Wingdings" w:hAnsi="Wingdings" w:hint="default"/>
      </w:rPr>
    </w:lvl>
    <w:lvl w:ilvl="6" w:tplc="40090001" w:tentative="1">
      <w:start w:val="1"/>
      <w:numFmt w:val="bullet"/>
      <w:lvlText w:val=""/>
      <w:lvlJc w:val="left"/>
      <w:pPr>
        <w:ind w:left="5390" w:hanging="360"/>
      </w:pPr>
      <w:rPr>
        <w:rFonts w:ascii="Symbol" w:hAnsi="Symbol" w:hint="default"/>
      </w:rPr>
    </w:lvl>
    <w:lvl w:ilvl="7" w:tplc="40090003" w:tentative="1">
      <w:start w:val="1"/>
      <w:numFmt w:val="bullet"/>
      <w:lvlText w:val="o"/>
      <w:lvlJc w:val="left"/>
      <w:pPr>
        <w:ind w:left="6110" w:hanging="360"/>
      </w:pPr>
      <w:rPr>
        <w:rFonts w:ascii="Courier New" w:hAnsi="Courier New" w:cs="Courier New" w:hint="default"/>
      </w:rPr>
    </w:lvl>
    <w:lvl w:ilvl="8" w:tplc="40090005" w:tentative="1">
      <w:start w:val="1"/>
      <w:numFmt w:val="bullet"/>
      <w:lvlText w:val=""/>
      <w:lvlJc w:val="left"/>
      <w:pPr>
        <w:ind w:left="6830" w:hanging="360"/>
      </w:pPr>
      <w:rPr>
        <w:rFonts w:ascii="Wingdings" w:hAnsi="Wingdings" w:hint="default"/>
      </w:rPr>
    </w:lvl>
  </w:abstractNum>
  <w:num w:numId="1" w16cid:durableId="1366174199">
    <w:abstractNumId w:val="8"/>
  </w:num>
  <w:num w:numId="2" w16cid:durableId="1867985559">
    <w:abstractNumId w:val="6"/>
  </w:num>
  <w:num w:numId="3" w16cid:durableId="851382004">
    <w:abstractNumId w:val="5"/>
  </w:num>
  <w:num w:numId="4" w16cid:durableId="1665469834">
    <w:abstractNumId w:val="4"/>
  </w:num>
  <w:num w:numId="5" w16cid:durableId="229510706">
    <w:abstractNumId w:val="7"/>
  </w:num>
  <w:num w:numId="6" w16cid:durableId="657808985">
    <w:abstractNumId w:val="3"/>
  </w:num>
  <w:num w:numId="7" w16cid:durableId="1165894496">
    <w:abstractNumId w:val="2"/>
  </w:num>
  <w:num w:numId="8" w16cid:durableId="831138940">
    <w:abstractNumId w:val="1"/>
  </w:num>
  <w:num w:numId="9" w16cid:durableId="2087338524">
    <w:abstractNumId w:val="0"/>
  </w:num>
  <w:num w:numId="10" w16cid:durableId="20807888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51F5E"/>
    <w:rsid w:val="00975AA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E8E258"/>
  <w14:defaultImageDpi w14:val="300"/>
  <w15:docId w15:val="{09B7AA5E-FF19-40C9-83B6-5FEC03B99F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23</Pages>
  <Words>3133</Words>
  <Characters>17863</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20955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Navishtha</cp:lastModifiedBy>
  <cp:revision>2</cp:revision>
  <dcterms:created xsi:type="dcterms:W3CDTF">2013-12-23T23:15:00Z</dcterms:created>
  <dcterms:modified xsi:type="dcterms:W3CDTF">2026-08-26T17:50:00Z</dcterms:modified>
  <cp:category/>
</cp:coreProperties>
</file>